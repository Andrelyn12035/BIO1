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EDAC" w14:textId="6C7BB6CF" w:rsidR="00B5044B" w:rsidRPr="00346269" w:rsidRDefault="00346269">
      <w:pPr>
        <w:spacing w:after="40"/>
        <w:jc w:val="center"/>
        <w:rPr>
          <w:sz w:val="32"/>
          <w:szCs w:val="32"/>
          <w:lang w:val="es-MX"/>
        </w:rPr>
      </w:pPr>
      <w:r w:rsidRPr="00346269">
        <w:rPr>
          <w:noProof/>
          <w:sz w:val="32"/>
          <w:szCs w:val="32"/>
        </w:rPr>
        <w:drawing>
          <wp:anchor distT="0" distB="0" distL="114300" distR="114300" simplePos="0" relativeHeight="251664896" behindDoc="0" locked="0" layoutInCell="1" allowOverlap="1" wp14:anchorId="151EBD67" wp14:editId="3AA48000">
            <wp:simplePos x="0" y="0"/>
            <wp:positionH relativeFrom="column">
              <wp:posOffset>4810125</wp:posOffset>
            </wp:positionH>
            <wp:positionV relativeFrom="paragraph">
              <wp:posOffset>4445</wp:posOffset>
            </wp:positionV>
            <wp:extent cx="1990090" cy="1277620"/>
            <wp:effectExtent l="0" t="0" r="0" b="0"/>
            <wp:wrapNone/>
            <wp:docPr id="857196062" name="Imagen 2" descr="escudo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es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0090" cy="1277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269">
        <w:rPr>
          <w:noProof/>
          <w:sz w:val="32"/>
          <w:szCs w:val="32"/>
        </w:rPr>
        <w:drawing>
          <wp:anchor distT="0" distB="0" distL="114300" distR="114300" simplePos="0" relativeHeight="251657728" behindDoc="1" locked="0" layoutInCell="1" allowOverlap="1" wp14:anchorId="05A5D3E0" wp14:editId="110EEA0B">
            <wp:simplePos x="0" y="0"/>
            <wp:positionH relativeFrom="column">
              <wp:posOffset>-814070</wp:posOffset>
            </wp:positionH>
            <wp:positionV relativeFrom="paragraph">
              <wp:posOffset>-4445</wp:posOffset>
            </wp:positionV>
            <wp:extent cx="1276350" cy="1276350"/>
            <wp:effectExtent l="0" t="0" r="0" b="0"/>
            <wp:wrapNone/>
            <wp:docPr id="1680908383" name="Imagen 1" descr="IPN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NG Vect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anchor>
        </w:drawing>
      </w:r>
      <w:r w:rsidR="00000000" w:rsidRPr="00346269">
        <w:rPr>
          <w:b/>
          <w:sz w:val="36"/>
          <w:szCs w:val="32"/>
          <w:lang w:val="es-MX"/>
        </w:rPr>
        <w:t>INSTITUTO POLITÉCNICO NACIONAL</w:t>
      </w:r>
    </w:p>
    <w:p w14:paraId="58478DB7" w14:textId="5623ECC1" w:rsidR="00B5044B" w:rsidRPr="00650626" w:rsidRDefault="00000000">
      <w:pPr>
        <w:spacing w:after="40"/>
        <w:jc w:val="center"/>
        <w:rPr>
          <w:lang w:val="es-MX"/>
        </w:rPr>
      </w:pPr>
      <w:r w:rsidRPr="00346269">
        <w:rPr>
          <w:b/>
          <w:sz w:val="36"/>
          <w:szCs w:val="32"/>
          <w:lang w:val="es-MX"/>
        </w:rPr>
        <w:t>Escuela Superior de Cómputo</w:t>
      </w:r>
    </w:p>
    <w:p w14:paraId="61C04C6E" w14:textId="77777777" w:rsidR="00346269" w:rsidRDefault="00346269">
      <w:pPr>
        <w:spacing w:after="40"/>
        <w:jc w:val="center"/>
        <w:rPr>
          <w:lang w:val="es-MX"/>
        </w:rPr>
      </w:pPr>
    </w:p>
    <w:p w14:paraId="3C273008" w14:textId="77777777" w:rsidR="00346269" w:rsidRDefault="00346269">
      <w:pPr>
        <w:spacing w:after="40"/>
        <w:jc w:val="center"/>
        <w:rPr>
          <w:lang w:val="es-MX"/>
        </w:rPr>
      </w:pPr>
    </w:p>
    <w:p w14:paraId="7EB657C1" w14:textId="77777777" w:rsidR="00346269" w:rsidRDefault="00346269">
      <w:pPr>
        <w:spacing w:after="40"/>
        <w:jc w:val="center"/>
        <w:rPr>
          <w:lang w:val="es-MX"/>
        </w:rPr>
      </w:pPr>
    </w:p>
    <w:p w14:paraId="345CBBCC" w14:textId="77777777" w:rsidR="00346269" w:rsidRDefault="00346269">
      <w:pPr>
        <w:spacing w:after="40"/>
        <w:jc w:val="center"/>
        <w:rPr>
          <w:lang w:val="es-MX"/>
        </w:rPr>
      </w:pPr>
    </w:p>
    <w:p w14:paraId="0758B413" w14:textId="77777777" w:rsidR="00346269" w:rsidRPr="00650626" w:rsidRDefault="00346269" w:rsidP="00346269">
      <w:pPr>
        <w:spacing w:after="80"/>
        <w:jc w:val="center"/>
        <w:rPr>
          <w:lang w:val="es-MX"/>
        </w:rPr>
      </w:pPr>
      <w:r>
        <w:rPr>
          <w:b/>
          <w:color w:val="1F3564"/>
          <w:sz w:val="52"/>
          <w:lang w:val="es-MX"/>
        </w:rPr>
        <w:t xml:space="preserve">Agente viajero </w:t>
      </w:r>
      <w:proofErr w:type="spellStart"/>
      <w:r w:rsidRPr="00650626">
        <w:rPr>
          <w:b/>
          <w:color w:val="1F3564"/>
          <w:sz w:val="52"/>
          <w:lang w:val="es-MX"/>
        </w:rPr>
        <w:t>Eurotrip</w:t>
      </w:r>
      <w:proofErr w:type="spellEnd"/>
    </w:p>
    <w:p w14:paraId="7F4D40C5" w14:textId="77777777" w:rsidR="00346269" w:rsidRDefault="00346269">
      <w:pPr>
        <w:spacing w:after="40"/>
        <w:jc w:val="center"/>
        <w:rPr>
          <w:lang w:val="es-MX"/>
        </w:rPr>
      </w:pPr>
    </w:p>
    <w:p w14:paraId="4C148217" w14:textId="649D3D80" w:rsidR="00B5044B" w:rsidRPr="00346269" w:rsidRDefault="00000000">
      <w:pPr>
        <w:spacing w:after="40"/>
        <w:jc w:val="center"/>
        <w:rPr>
          <w:sz w:val="28"/>
          <w:szCs w:val="28"/>
          <w:lang w:val="es-MX"/>
        </w:rPr>
      </w:pPr>
      <w:r w:rsidRPr="00346269">
        <w:rPr>
          <w:sz w:val="28"/>
          <w:szCs w:val="28"/>
          <w:lang w:val="es-MX"/>
        </w:rPr>
        <w:t xml:space="preserve">Tópicos Selectos de Algoritmos </w:t>
      </w:r>
      <w:proofErr w:type="spellStart"/>
      <w:r w:rsidRPr="00346269">
        <w:rPr>
          <w:sz w:val="28"/>
          <w:szCs w:val="28"/>
          <w:lang w:val="es-MX"/>
        </w:rPr>
        <w:t>Bioinspirados</w:t>
      </w:r>
      <w:proofErr w:type="spellEnd"/>
    </w:p>
    <w:p w14:paraId="49CF99AD" w14:textId="228BE923" w:rsidR="00B5044B" w:rsidRPr="00346269" w:rsidRDefault="00000000">
      <w:pPr>
        <w:spacing w:after="640"/>
        <w:jc w:val="center"/>
        <w:rPr>
          <w:sz w:val="28"/>
          <w:szCs w:val="28"/>
          <w:lang w:val="es-MX"/>
        </w:rPr>
      </w:pPr>
      <w:r w:rsidRPr="00346269">
        <w:rPr>
          <w:sz w:val="28"/>
          <w:szCs w:val="28"/>
          <w:lang w:val="es-MX"/>
        </w:rPr>
        <w:t>Semestre 2026-</w:t>
      </w:r>
      <w:proofErr w:type="gramStart"/>
      <w:r w:rsidRPr="00346269">
        <w:rPr>
          <w:sz w:val="28"/>
          <w:szCs w:val="28"/>
          <w:lang w:val="es-MX"/>
        </w:rPr>
        <w:t>1  ·</w:t>
      </w:r>
      <w:proofErr w:type="gramEnd"/>
      <w:r w:rsidRPr="00346269">
        <w:rPr>
          <w:sz w:val="28"/>
          <w:szCs w:val="28"/>
          <w:lang w:val="es-MX"/>
        </w:rPr>
        <w:t xml:space="preserve">  Grupo 4CM1</w:t>
      </w:r>
    </w:p>
    <w:p w14:paraId="34C95F4C" w14:textId="77777777" w:rsidR="00B5044B" w:rsidRPr="00346269" w:rsidRDefault="00000000">
      <w:pPr>
        <w:spacing w:after="800"/>
        <w:jc w:val="center"/>
        <w:rPr>
          <w:sz w:val="28"/>
          <w:szCs w:val="28"/>
          <w:lang w:val="es-MX"/>
        </w:rPr>
      </w:pPr>
      <w:r w:rsidRPr="00346269">
        <w:rPr>
          <w:sz w:val="32"/>
          <w:szCs w:val="28"/>
          <w:lang w:val="es-MX"/>
        </w:rPr>
        <w:t xml:space="preserve">Proyecto Final · </w:t>
      </w:r>
      <w:proofErr w:type="gramStart"/>
      <w:r w:rsidRPr="00346269">
        <w:rPr>
          <w:sz w:val="32"/>
          <w:szCs w:val="28"/>
          <w:lang w:val="es-MX"/>
        </w:rPr>
        <w:t>Junio</w:t>
      </w:r>
      <w:proofErr w:type="gramEnd"/>
      <w:r w:rsidRPr="00346269">
        <w:rPr>
          <w:sz w:val="32"/>
          <w:szCs w:val="28"/>
          <w:lang w:val="es-MX"/>
        </w:rPr>
        <w:t xml:space="preserve"> 2026</w:t>
      </w:r>
    </w:p>
    <w:p w14:paraId="2C59B775" w14:textId="54768CB3" w:rsidR="00B5044B" w:rsidRPr="00346269" w:rsidRDefault="00346269">
      <w:pPr>
        <w:spacing w:after="40"/>
        <w:jc w:val="center"/>
        <w:rPr>
          <w:sz w:val="28"/>
          <w:szCs w:val="28"/>
          <w:lang w:val="es-MX"/>
        </w:rPr>
      </w:pPr>
      <w:r w:rsidRPr="00346269">
        <w:rPr>
          <w:b/>
          <w:sz w:val="28"/>
          <w:szCs w:val="28"/>
          <w:lang w:val="es-MX"/>
        </w:rPr>
        <w:t>Profesor</w:t>
      </w:r>
    </w:p>
    <w:p w14:paraId="08DFDCF9" w14:textId="77777777" w:rsidR="00B5044B" w:rsidRPr="00346269" w:rsidRDefault="00000000">
      <w:pPr>
        <w:spacing w:after="640"/>
        <w:jc w:val="center"/>
        <w:rPr>
          <w:sz w:val="28"/>
          <w:szCs w:val="28"/>
          <w:lang w:val="es-MX"/>
        </w:rPr>
      </w:pPr>
      <w:r w:rsidRPr="00346269">
        <w:rPr>
          <w:sz w:val="28"/>
          <w:szCs w:val="28"/>
          <w:lang w:val="es-MX"/>
        </w:rPr>
        <w:t>Dr. Daniel Molina Pérez</w:t>
      </w:r>
    </w:p>
    <w:p w14:paraId="6683BD4E" w14:textId="77777777" w:rsidR="00B5044B" w:rsidRPr="00650626" w:rsidRDefault="00000000">
      <w:pPr>
        <w:rPr>
          <w:lang w:val="es-MX"/>
        </w:rPr>
      </w:pPr>
      <w:r w:rsidRPr="00650626">
        <w:rPr>
          <w:lang w:val="es-MX"/>
        </w:rPr>
        <w:br w:type="page"/>
      </w:r>
    </w:p>
    <w:sdt>
      <w:sdtPr>
        <w:rPr>
          <w:lang w:val="es-ES"/>
        </w:rPr>
        <w:id w:val="-1506749619"/>
        <w:docPartObj>
          <w:docPartGallery w:val="Table of Contents"/>
          <w:docPartUnique/>
        </w:docPartObj>
      </w:sdtPr>
      <w:sdtEndPr>
        <w:rPr>
          <w:rFonts w:ascii="Calibri" w:eastAsiaTheme="minorEastAsia" w:hAnsi="Calibri" w:cstheme="minorBidi"/>
          <w:color w:val="auto"/>
          <w:sz w:val="22"/>
          <w:szCs w:val="22"/>
        </w:rPr>
      </w:sdtEndPr>
      <w:sdtContent>
        <w:p w14:paraId="7E20D0C8" w14:textId="7EE7B965" w:rsidR="00346269" w:rsidRDefault="00346269">
          <w:pPr>
            <w:pStyle w:val="TtuloTDC"/>
          </w:pPr>
          <w:r>
            <w:rPr>
              <w:lang w:val="es-ES"/>
            </w:rPr>
            <w:t>Contenido</w:t>
          </w:r>
        </w:p>
        <w:p w14:paraId="5E84FF42" w14:textId="60CD908F" w:rsidR="00346269" w:rsidRDefault="00346269">
          <w:pPr>
            <w:pStyle w:val="TDC1"/>
            <w:tabs>
              <w:tab w:val="right" w:leader="dot" w:pos="9396"/>
            </w:tabs>
            <w:rPr>
              <w:noProof/>
            </w:rPr>
          </w:pPr>
          <w:r>
            <w:fldChar w:fldCharType="begin"/>
          </w:r>
          <w:r>
            <w:instrText xml:space="preserve"> TOC \o "1-3" \h \z \u </w:instrText>
          </w:r>
          <w:r>
            <w:fldChar w:fldCharType="separate"/>
          </w:r>
          <w:hyperlink w:anchor="_Toc232346726" w:history="1">
            <w:r w:rsidRPr="005B5D82">
              <w:rPr>
                <w:rStyle w:val="Hipervnculo"/>
                <w:noProof/>
                <w:lang w:val="es-MX"/>
              </w:rPr>
              <w:t>Tabla de Contenidos</w:t>
            </w:r>
            <w:r>
              <w:rPr>
                <w:noProof/>
                <w:webHidden/>
              </w:rPr>
              <w:tab/>
            </w:r>
            <w:r>
              <w:rPr>
                <w:noProof/>
                <w:webHidden/>
              </w:rPr>
              <w:fldChar w:fldCharType="begin"/>
            </w:r>
            <w:r>
              <w:rPr>
                <w:noProof/>
                <w:webHidden/>
              </w:rPr>
              <w:instrText xml:space="preserve"> PAGEREF _Toc232346726 \h </w:instrText>
            </w:r>
            <w:r>
              <w:rPr>
                <w:noProof/>
                <w:webHidden/>
              </w:rPr>
            </w:r>
            <w:r>
              <w:rPr>
                <w:noProof/>
                <w:webHidden/>
              </w:rPr>
              <w:fldChar w:fldCharType="separate"/>
            </w:r>
            <w:r>
              <w:rPr>
                <w:noProof/>
                <w:webHidden/>
              </w:rPr>
              <w:t>2</w:t>
            </w:r>
            <w:r>
              <w:rPr>
                <w:noProof/>
                <w:webHidden/>
              </w:rPr>
              <w:fldChar w:fldCharType="end"/>
            </w:r>
          </w:hyperlink>
        </w:p>
        <w:p w14:paraId="2F417E7D" w14:textId="41801653" w:rsidR="00346269" w:rsidRDefault="00346269">
          <w:pPr>
            <w:pStyle w:val="TDC1"/>
            <w:tabs>
              <w:tab w:val="right" w:leader="dot" w:pos="9396"/>
            </w:tabs>
            <w:rPr>
              <w:noProof/>
            </w:rPr>
          </w:pPr>
          <w:hyperlink w:anchor="_Toc232346727" w:history="1">
            <w:r w:rsidRPr="005B5D82">
              <w:rPr>
                <w:rStyle w:val="Hipervnculo"/>
                <w:noProof/>
                <w:lang w:val="es-MX"/>
              </w:rPr>
              <w:t>1. Introducción</w:t>
            </w:r>
            <w:r>
              <w:rPr>
                <w:noProof/>
                <w:webHidden/>
              </w:rPr>
              <w:tab/>
            </w:r>
            <w:r>
              <w:rPr>
                <w:noProof/>
                <w:webHidden/>
              </w:rPr>
              <w:fldChar w:fldCharType="begin"/>
            </w:r>
            <w:r>
              <w:rPr>
                <w:noProof/>
                <w:webHidden/>
              </w:rPr>
              <w:instrText xml:space="preserve"> PAGEREF _Toc232346727 \h </w:instrText>
            </w:r>
            <w:r>
              <w:rPr>
                <w:noProof/>
                <w:webHidden/>
              </w:rPr>
            </w:r>
            <w:r>
              <w:rPr>
                <w:noProof/>
                <w:webHidden/>
              </w:rPr>
              <w:fldChar w:fldCharType="separate"/>
            </w:r>
            <w:r>
              <w:rPr>
                <w:noProof/>
                <w:webHidden/>
              </w:rPr>
              <w:t>3</w:t>
            </w:r>
            <w:r>
              <w:rPr>
                <w:noProof/>
                <w:webHidden/>
              </w:rPr>
              <w:fldChar w:fldCharType="end"/>
            </w:r>
          </w:hyperlink>
        </w:p>
        <w:p w14:paraId="7E9E5062" w14:textId="1958ABDB" w:rsidR="00346269" w:rsidRDefault="00346269">
          <w:pPr>
            <w:pStyle w:val="TDC2"/>
            <w:tabs>
              <w:tab w:val="right" w:leader="dot" w:pos="9396"/>
            </w:tabs>
            <w:rPr>
              <w:noProof/>
            </w:rPr>
          </w:pPr>
          <w:hyperlink w:anchor="_Toc232346728" w:history="1">
            <w:r w:rsidRPr="005B5D82">
              <w:rPr>
                <w:rStyle w:val="Hipervnculo"/>
                <w:noProof/>
                <w:lang w:val="es-MX"/>
              </w:rPr>
              <w:t>1.1 Motivación</w:t>
            </w:r>
            <w:r>
              <w:rPr>
                <w:noProof/>
                <w:webHidden/>
              </w:rPr>
              <w:tab/>
            </w:r>
            <w:r>
              <w:rPr>
                <w:noProof/>
                <w:webHidden/>
              </w:rPr>
              <w:fldChar w:fldCharType="begin"/>
            </w:r>
            <w:r>
              <w:rPr>
                <w:noProof/>
                <w:webHidden/>
              </w:rPr>
              <w:instrText xml:space="preserve"> PAGEREF _Toc232346728 \h </w:instrText>
            </w:r>
            <w:r>
              <w:rPr>
                <w:noProof/>
                <w:webHidden/>
              </w:rPr>
            </w:r>
            <w:r>
              <w:rPr>
                <w:noProof/>
                <w:webHidden/>
              </w:rPr>
              <w:fldChar w:fldCharType="separate"/>
            </w:r>
            <w:r>
              <w:rPr>
                <w:noProof/>
                <w:webHidden/>
              </w:rPr>
              <w:t>3</w:t>
            </w:r>
            <w:r>
              <w:rPr>
                <w:noProof/>
                <w:webHidden/>
              </w:rPr>
              <w:fldChar w:fldCharType="end"/>
            </w:r>
          </w:hyperlink>
        </w:p>
        <w:p w14:paraId="1A7EAAAD" w14:textId="3201331A" w:rsidR="00346269" w:rsidRDefault="00346269">
          <w:pPr>
            <w:pStyle w:val="TDC2"/>
            <w:tabs>
              <w:tab w:val="right" w:leader="dot" w:pos="9396"/>
            </w:tabs>
            <w:rPr>
              <w:noProof/>
            </w:rPr>
          </w:pPr>
          <w:hyperlink w:anchor="_Toc232346729" w:history="1">
            <w:r w:rsidRPr="005B5D82">
              <w:rPr>
                <w:rStyle w:val="Hipervnculo"/>
                <w:noProof/>
              </w:rPr>
              <w:t>1.2 Objetivos</w:t>
            </w:r>
            <w:r>
              <w:rPr>
                <w:noProof/>
                <w:webHidden/>
              </w:rPr>
              <w:tab/>
            </w:r>
            <w:r>
              <w:rPr>
                <w:noProof/>
                <w:webHidden/>
              </w:rPr>
              <w:fldChar w:fldCharType="begin"/>
            </w:r>
            <w:r>
              <w:rPr>
                <w:noProof/>
                <w:webHidden/>
              </w:rPr>
              <w:instrText xml:space="preserve"> PAGEREF _Toc232346729 \h </w:instrText>
            </w:r>
            <w:r>
              <w:rPr>
                <w:noProof/>
                <w:webHidden/>
              </w:rPr>
            </w:r>
            <w:r>
              <w:rPr>
                <w:noProof/>
                <w:webHidden/>
              </w:rPr>
              <w:fldChar w:fldCharType="separate"/>
            </w:r>
            <w:r>
              <w:rPr>
                <w:noProof/>
                <w:webHidden/>
              </w:rPr>
              <w:t>3</w:t>
            </w:r>
            <w:r>
              <w:rPr>
                <w:noProof/>
                <w:webHidden/>
              </w:rPr>
              <w:fldChar w:fldCharType="end"/>
            </w:r>
          </w:hyperlink>
        </w:p>
        <w:p w14:paraId="0866780E" w14:textId="1CAC8C63" w:rsidR="00346269" w:rsidRDefault="00346269">
          <w:pPr>
            <w:pStyle w:val="TDC1"/>
            <w:tabs>
              <w:tab w:val="right" w:leader="dot" w:pos="9396"/>
            </w:tabs>
            <w:rPr>
              <w:noProof/>
            </w:rPr>
          </w:pPr>
          <w:hyperlink w:anchor="_Toc232346730" w:history="1">
            <w:r w:rsidRPr="005B5D82">
              <w:rPr>
                <w:rStyle w:val="Hipervnculo"/>
                <w:noProof/>
                <w:lang w:val="es-MX"/>
              </w:rPr>
              <w:t>2. Descripción Formal del Problema</w:t>
            </w:r>
            <w:r>
              <w:rPr>
                <w:noProof/>
                <w:webHidden/>
              </w:rPr>
              <w:tab/>
            </w:r>
            <w:r>
              <w:rPr>
                <w:noProof/>
                <w:webHidden/>
              </w:rPr>
              <w:fldChar w:fldCharType="begin"/>
            </w:r>
            <w:r>
              <w:rPr>
                <w:noProof/>
                <w:webHidden/>
              </w:rPr>
              <w:instrText xml:space="preserve"> PAGEREF _Toc232346730 \h </w:instrText>
            </w:r>
            <w:r>
              <w:rPr>
                <w:noProof/>
                <w:webHidden/>
              </w:rPr>
            </w:r>
            <w:r>
              <w:rPr>
                <w:noProof/>
                <w:webHidden/>
              </w:rPr>
              <w:fldChar w:fldCharType="separate"/>
            </w:r>
            <w:r>
              <w:rPr>
                <w:noProof/>
                <w:webHidden/>
              </w:rPr>
              <w:t>4</w:t>
            </w:r>
            <w:r>
              <w:rPr>
                <w:noProof/>
                <w:webHidden/>
              </w:rPr>
              <w:fldChar w:fldCharType="end"/>
            </w:r>
          </w:hyperlink>
        </w:p>
        <w:p w14:paraId="5E187651" w14:textId="67A056D2" w:rsidR="00346269" w:rsidRDefault="00346269">
          <w:pPr>
            <w:pStyle w:val="TDC2"/>
            <w:tabs>
              <w:tab w:val="right" w:leader="dot" w:pos="9396"/>
            </w:tabs>
            <w:rPr>
              <w:noProof/>
            </w:rPr>
          </w:pPr>
          <w:hyperlink w:anchor="_Toc232346731" w:history="1">
            <w:r w:rsidRPr="005B5D82">
              <w:rPr>
                <w:rStyle w:val="Hipervnculo"/>
                <w:noProof/>
                <w:lang w:val="es-MX"/>
              </w:rPr>
              <w:t>2.1 Las 15 ciudades del eurotrip</w:t>
            </w:r>
            <w:r>
              <w:rPr>
                <w:noProof/>
                <w:webHidden/>
              </w:rPr>
              <w:tab/>
            </w:r>
            <w:r>
              <w:rPr>
                <w:noProof/>
                <w:webHidden/>
              </w:rPr>
              <w:fldChar w:fldCharType="begin"/>
            </w:r>
            <w:r>
              <w:rPr>
                <w:noProof/>
                <w:webHidden/>
              </w:rPr>
              <w:instrText xml:space="preserve"> PAGEREF _Toc232346731 \h </w:instrText>
            </w:r>
            <w:r>
              <w:rPr>
                <w:noProof/>
                <w:webHidden/>
              </w:rPr>
            </w:r>
            <w:r>
              <w:rPr>
                <w:noProof/>
                <w:webHidden/>
              </w:rPr>
              <w:fldChar w:fldCharType="separate"/>
            </w:r>
            <w:r>
              <w:rPr>
                <w:noProof/>
                <w:webHidden/>
              </w:rPr>
              <w:t>4</w:t>
            </w:r>
            <w:r>
              <w:rPr>
                <w:noProof/>
                <w:webHidden/>
              </w:rPr>
              <w:fldChar w:fldCharType="end"/>
            </w:r>
          </w:hyperlink>
        </w:p>
        <w:p w14:paraId="6B7FFB55" w14:textId="786DA8FB" w:rsidR="00346269" w:rsidRDefault="00346269">
          <w:pPr>
            <w:pStyle w:val="TDC2"/>
            <w:tabs>
              <w:tab w:val="right" w:leader="dot" w:pos="9396"/>
            </w:tabs>
            <w:rPr>
              <w:noProof/>
            </w:rPr>
          </w:pPr>
          <w:hyperlink w:anchor="_Toc232346732" w:history="1">
            <w:r w:rsidRPr="005B5D82">
              <w:rPr>
                <w:rStyle w:val="Hipervnculo"/>
                <w:noProof/>
                <w:lang w:val="es-MX"/>
              </w:rPr>
              <w:t>2.2 Formulación matemática</w:t>
            </w:r>
            <w:r>
              <w:rPr>
                <w:noProof/>
                <w:webHidden/>
              </w:rPr>
              <w:tab/>
            </w:r>
            <w:r>
              <w:rPr>
                <w:noProof/>
                <w:webHidden/>
              </w:rPr>
              <w:fldChar w:fldCharType="begin"/>
            </w:r>
            <w:r>
              <w:rPr>
                <w:noProof/>
                <w:webHidden/>
              </w:rPr>
              <w:instrText xml:space="preserve"> PAGEREF _Toc232346732 \h </w:instrText>
            </w:r>
            <w:r>
              <w:rPr>
                <w:noProof/>
                <w:webHidden/>
              </w:rPr>
            </w:r>
            <w:r>
              <w:rPr>
                <w:noProof/>
                <w:webHidden/>
              </w:rPr>
              <w:fldChar w:fldCharType="separate"/>
            </w:r>
            <w:r>
              <w:rPr>
                <w:noProof/>
                <w:webHidden/>
              </w:rPr>
              <w:t>4</w:t>
            </w:r>
            <w:r>
              <w:rPr>
                <w:noProof/>
                <w:webHidden/>
              </w:rPr>
              <w:fldChar w:fldCharType="end"/>
            </w:r>
          </w:hyperlink>
        </w:p>
        <w:p w14:paraId="27D9DA06" w14:textId="5847373B" w:rsidR="00346269" w:rsidRDefault="00346269">
          <w:pPr>
            <w:pStyle w:val="TDC2"/>
            <w:tabs>
              <w:tab w:val="right" w:leader="dot" w:pos="9396"/>
            </w:tabs>
            <w:rPr>
              <w:noProof/>
            </w:rPr>
          </w:pPr>
          <w:hyperlink w:anchor="_Toc232346733" w:history="1">
            <w:r w:rsidRPr="005B5D82">
              <w:rPr>
                <w:rStyle w:val="Hipervnculo"/>
                <w:noProof/>
                <w:lang w:val="es-MX"/>
              </w:rPr>
              <w:t>2.3 Propagación de tiempos de llegada</w:t>
            </w:r>
            <w:r>
              <w:rPr>
                <w:noProof/>
                <w:webHidden/>
              </w:rPr>
              <w:tab/>
            </w:r>
            <w:r>
              <w:rPr>
                <w:noProof/>
                <w:webHidden/>
              </w:rPr>
              <w:fldChar w:fldCharType="begin"/>
            </w:r>
            <w:r>
              <w:rPr>
                <w:noProof/>
                <w:webHidden/>
              </w:rPr>
              <w:instrText xml:space="preserve"> PAGEREF _Toc232346733 \h </w:instrText>
            </w:r>
            <w:r>
              <w:rPr>
                <w:noProof/>
                <w:webHidden/>
              </w:rPr>
            </w:r>
            <w:r>
              <w:rPr>
                <w:noProof/>
                <w:webHidden/>
              </w:rPr>
              <w:fldChar w:fldCharType="separate"/>
            </w:r>
            <w:r>
              <w:rPr>
                <w:noProof/>
                <w:webHidden/>
              </w:rPr>
              <w:t>5</w:t>
            </w:r>
            <w:r>
              <w:rPr>
                <w:noProof/>
                <w:webHidden/>
              </w:rPr>
              <w:fldChar w:fldCharType="end"/>
            </w:r>
          </w:hyperlink>
        </w:p>
        <w:p w14:paraId="6B8DF29E" w14:textId="19C34893" w:rsidR="00346269" w:rsidRDefault="00346269">
          <w:pPr>
            <w:pStyle w:val="TDC2"/>
            <w:tabs>
              <w:tab w:val="right" w:leader="dot" w:pos="9396"/>
            </w:tabs>
            <w:rPr>
              <w:noProof/>
            </w:rPr>
          </w:pPr>
          <w:hyperlink w:anchor="_Toc232346734" w:history="1">
            <w:r w:rsidRPr="005B5D82">
              <w:rPr>
                <w:rStyle w:val="Hipervnculo"/>
                <w:noProof/>
                <w:lang w:val="es-MX"/>
              </w:rPr>
              <w:t>2.4 Ejemplo numérico ilustrativo</w:t>
            </w:r>
            <w:r>
              <w:rPr>
                <w:noProof/>
                <w:webHidden/>
              </w:rPr>
              <w:tab/>
            </w:r>
            <w:r>
              <w:rPr>
                <w:noProof/>
                <w:webHidden/>
              </w:rPr>
              <w:fldChar w:fldCharType="begin"/>
            </w:r>
            <w:r>
              <w:rPr>
                <w:noProof/>
                <w:webHidden/>
              </w:rPr>
              <w:instrText xml:space="preserve"> PAGEREF _Toc232346734 \h </w:instrText>
            </w:r>
            <w:r>
              <w:rPr>
                <w:noProof/>
                <w:webHidden/>
              </w:rPr>
            </w:r>
            <w:r>
              <w:rPr>
                <w:noProof/>
                <w:webHidden/>
              </w:rPr>
              <w:fldChar w:fldCharType="separate"/>
            </w:r>
            <w:r>
              <w:rPr>
                <w:noProof/>
                <w:webHidden/>
              </w:rPr>
              <w:t>6</w:t>
            </w:r>
            <w:r>
              <w:rPr>
                <w:noProof/>
                <w:webHidden/>
              </w:rPr>
              <w:fldChar w:fldCharType="end"/>
            </w:r>
          </w:hyperlink>
        </w:p>
        <w:p w14:paraId="3FA17A74" w14:textId="3EA6EF1B" w:rsidR="00346269" w:rsidRDefault="00346269">
          <w:pPr>
            <w:pStyle w:val="TDC1"/>
            <w:tabs>
              <w:tab w:val="right" w:leader="dot" w:pos="9396"/>
            </w:tabs>
            <w:rPr>
              <w:noProof/>
            </w:rPr>
          </w:pPr>
          <w:hyperlink w:anchor="_Toc232346735" w:history="1">
            <w:r w:rsidRPr="005B5D82">
              <w:rPr>
                <w:rStyle w:val="Hipervnculo"/>
                <w:noProof/>
                <w:lang w:val="es-MX"/>
              </w:rPr>
              <w:t>3. Datos Utilizados</w:t>
            </w:r>
            <w:r>
              <w:rPr>
                <w:noProof/>
                <w:webHidden/>
              </w:rPr>
              <w:tab/>
            </w:r>
            <w:r>
              <w:rPr>
                <w:noProof/>
                <w:webHidden/>
              </w:rPr>
              <w:fldChar w:fldCharType="begin"/>
            </w:r>
            <w:r>
              <w:rPr>
                <w:noProof/>
                <w:webHidden/>
              </w:rPr>
              <w:instrText xml:space="preserve"> PAGEREF _Toc232346735 \h </w:instrText>
            </w:r>
            <w:r>
              <w:rPr>
                <w:noProof/>
                <w:webHidden/>
              </w:rPr>
            </w:r>
            <w:r>
              <w:rPr>
                <w:noProof/>
                <w:webHidden/>
              </w:rPr>
              <w:fldChar w:fldCharType="separate"/>
            </w:r>
            <w:r>
              <w:rPr>
                <w:noProof/>
                <w:webHidden/>
              </w:rPr>
              <w:t>6</w:t>
            </w:r>
            <w:r>
              <w:rPr>
                <w:noProof/>
                <w:webHidden/>
              </w:rPr>
              <w:fldChar w:fldCharType="end"/>
            </w:r>
          </w:hyperlink>
        </w:p>
        <w:p w14:paraId="30E39313" w14:textId="338381B3" w:rsidR="00346269" w:rsidRDefault="00346269">
          <w:pPr>
            <w:pStyle w:val="TDC2"/>
            <w:tabs>
              <w:tab w:val="right" w:leader="dot" w:pos="9396"/>
            </w:tabs>
            <w:rPr>
              <w:noProof/>
            </w:rPr>
          </w:pPr>
          <w:hyperlink w:anchor="_Toc232346736" w:history="1">
            <w:r w:rsidRPr="005B5D82">
              <w:rPr>
                <w:rStyle w:val="Hipervnculo"/>
                <w:noProof/>
                <w:lang w:val="es-MX"/>
              </w:rPr>
              <w:t>3.1 Coordenadas geográficas — GeoJSON</w:t>
            </w:r>
            <w:r>
              <w:rPr>
                <w:noProof/>
                <w:webHidden/>
              </w:rPr>
              <w:tab/>
            </w:r>
            <w:r>
              <w:rPr>
                <w:noProof/>
                <w:webHidden/>
              </w:rPr>
              <w:fldChar w:fldCharType="begin"/>
            </w:r>
            <w:r>
              <w:rPr>
                <w:noProof/>
                <w:webHidden/>
              </w:rPr>
              <w:instrText xml:space="preserve"> PAGEREF _Toc232346736 \h </w:instrText>
            </w:r>
            <w:r>
              <w:rPr>
                <w:noProof/>
                <w:webHidden/>
              </w:rPr>
            </w:r>
            <w:r>
              <w:rPr>
                <w:noProof/>
                <w:webHidden/>
              </w:rPr>
              <w:fldChar w:fldCharType="separate"/>
            </w:r>
            <w:r>
              <w:rPr>
                <w:noProof/>
                <w:webHidden/>
              </w:rPr>
              <w:t>6</w:t>
            </w:r>
            <w:r>
              <w:rPr>
                <w:noProof/>
                <w:webHidden/>
              </w:rPr>
              <w:fldChar w:fldCharType="end"/>
            </w:r>
          </w:hyperlink>
        </w:p>
        <w:p w14:paraId="258E1F10" w14:textId="244393D2" w:rsidR="00346269" w:rsidRDefault="00346269">
          <w:pPr>
            <w:pStyle w:val="TDC2"/>
            <w:tabs>
              <w:tab w:val="right" w:leader="dot" w:pos="9396"/>
            </w:tabs>
            <w:rPr>
              <w:noProof/>
            </w:rPr>
          </w:pPr>
          <w:hyperlink w:anchor="_Toc232346737" w:history="1">
            <w:r w:rsidRPr="005B5D82">
              <w:rPr>
                <w:rStyle w:val="Hipervnculo"/>
                <w:noProof/>
                <w:lang w:val="es-MX"/>
              </w:rPr>
              <w:t>3.2 Matriz de distancias viales — OSRM</w:t>
            </w:r>
            <w:r>
              <w:rPr>
                <w:noProof/>
                <w:webHidden/>
              </w:rPr>
              <w:tab/>
            </w:r>
            <w:r>
              <w:rPr>
                <w:noProof/>
                <w:webHidden/>
              </w:rPr>
              <w:fldChar w:fldCharType="begin"/>
            </w:r>
            <w:r>
              <w:rPr>
                <w:noProof/>
                <w:webHidden/>
              </w:rPr>
              <w:instrText xml:space="preserve"> PAGEREF _Toc232346737 \h </w:instrText>
            </w:r>
            <w:r>
              <w:rPr>
                <w:noProof/>
                <w:webHidden/>
              </w:rPr>
            </w:r>
            <w:r>
              <w:rPr>
                <w:noProof/>
                <w:webHidden/>
              </w:rPr>
              <w:fldChar w:fldCharType="separate"/>
            </w:r>
            <w:r>
              <w:rPr>
                <w:noProof/>
                <w:webHidden/>
              </w:rPr>
              <w:t>6</w:t>
            </w:r>
            <w:r>
              <w:rPr>
                <w:noProof/>
                <w:webHidden/>
              </w:rPr>
              <w:fldChar w:fldCharType="end"/>
            </w:r>
          </w:hyperlink>
        </w:p>
        <w:p w14:paraId="584A7683" w14:textId="168888B3" w:rsidR="00346269" w:rsidRDefault="00346269">
          <w:pPr>
            <w:pStyle w:val="TDC2"/>
            <w:tabs>
              <w:tab w:val="right" w:leader="dot" w:pos="9396"/>
            </w:tabs>
            <w:rPr>
              <w:noProof/>
            </w:rPr>
          </w:pPr>
          <w:hyperlink w:anchor="_Toc232346738" w:history="1">
            <w:r w:rsidRPr="005B5D82">
              <w:rPr>
                <w:rStyle w:val="Hipervnculo"/>
                <w:noProof/>
                <w:lang w:val="es-MX"/>
              </w:rPr>
              <w:t>3.3 Horarios de trenes — GTFS sintético</w:t>
            </w:r>
            <w:r>
              <w:rPr>
                <w:noProof/>
                <w:webHidden/>
              </w:rPr>
              <w:tab/>
            </w:r>
            <w:r>
              <w:rPr>
                <w:noProof/>
                <w:webHidden/>
              </w:rPr>
              <w:fldChar w:fldCharType="begin"/>
            </w:r>
            <w:r>
              <w:rPr>
                <w:noProof/>
                <w:webHidden/>
              </w:rPr>
              <w:instrText xml:space="preserve"> PAGEREF _Toc232346738 \h </w:instrText>
            </w:r>
            <w:r>
              <w:rPr>
                <w:noProof/>
                <w:webHidden/>
              </w:rPr>
            </w:r>
            <w:r>
              <w:rPr>
                <w:noProof/>
                <w:webHidden/>
              </w:rPr>
              <w:fldChar w:fldCharType="separate"/>
            </w:r>
            <w:r>
              <w:rPr>
                <w:noProof/>
                <w:webHidden/>
              </w:rPr>
              <w:t>8</w:t>
            </w:r>
            <w:r>
              <w:rPr>
                <w:noProof/>
                <w:webHidden/>
              </w:rPr>
              <w:fldChar w:fldCharType="end"/>
            </w:r>
          </w:hyperlink>
        </w:p>
        <w:p w14:paraId="3BB1674B" w14:textId="4DC0C81A" w:rsidR="00346269" w:rsidRDefault="00346269">
          <w:pPr>
            <w:pStyle w:val="TDC2"/>
            <w:tabs>
              <w:tab w:val="right" w:leader="dot" w:pos="9396"/>
            </w:tabs>
            <w:rPr>
              <w:noProof/>
            </w:rPr>
          </w:pPr>
          <w:hyperlink w:anchor="_Toc232346739" w:history="1">
            <w:r w:rsidRPr="005B5D82">
              <w:rPr>
                <w:rStyle w:val="Hipervnculo"/>
                <w:noProof/>
                <w:lang w:val="es-MX"/>
              </w:rPr>
              <w:t>3.4 Corrección del cruce de mar (OSRM + geometría)</w:t>
            </w:r>
            <w:r>
              <w:rPr>
                <w:noProof/>
                <w:webHidden/>
              </w:rPr>
              <w:tab/>
            </w:r>
            <w:r>
              <w:rPr>
                <w:noProof/>
                <w:webHidden/>
              </w:rPr>
              <w:fldChar w:fldCharType="begin"/>
            </w:r>
            <w:r>
              <w:rPr>
                <w:noProof/>
                <w:webHidden/>
              </w:rPr>
              <w:instrText xml:space="preserve"> PAGEREF _Toc232346739 \h </w:instrText>
            </w:r>
            <w:r>
              <w:rPr>
                <w:noProof/>
                <w:webHidden/>
              </w:rPr>
            </w:r>
            <w:r>
              <w:rPr>
                <w:noProof/>
                <w:webHidden/>
              </w:rPr>
              <w:fldChar w:fldCharType="separate"/>
            </w:r>
            <w:r>
              <w:rPr>
                <w:noProof/>
                <w:webHidden/>
              </w:rPr>
              <w:t>8</w:t>
            </w:r>
            <w:r>
              <w:rPr>
                <w:noProof/>
                <w:webHidden/>
              </w:rPr>
              <w:fldChar w:fldCharType="end"/>
            </w:r>
          </w:hyperlink>
        </w:p>
        <w:p w14:paraId="1FD46AB6" w14:textId="04A32C29" w:rsidR="00346269" w:rsidRDefault="00346269">
          <w:pPr>
            <w:pStyle w:val="TDC1"/>
            <w:tabs>
              <w:tab w:val="right" w:leader="dot" w:pos="9396"/>
            </w:tabs>
            <w:rPr>
              <w:noProof/>
            </w:rPr>
          </w:pPr>
          <w:hyperlink w:anchor="_Toc232346740" w:history="1">
            <w:r w:rsidRPr="005B5D82">
              <w:rPr>
                <w:rStyle w:val="Hipervnculo"/>
                <w:noProof/>
                <w:lang w:val="es-MX"/>
              </w:rPr>
              <w:t>4. El Algoritmo Genético Híbrido (HGA)</w:t>
            </w:r>
            <w:r>
              <w:rPr>
                <w:noProof/>
                <w:webHidden/>
              </w:rPr>
              <w:tab/>
            </w:r>
            <w:r>
              <w:rPr>
                <w:noProof/>
                <w:webHidden/>
              </w:rPr>
              <w:fldChar w:fldCharType="begin"/>
            </w:r>
            <w:r>
              <w:rPr>
                <w:noProof/>
                <w:webHidden/>
              </w:rPr>
              <w:instrText xml:space="preserve"> PAGEREF _Toc232346740 \h </w:instrText>
            </w:r>
            <w:r>
              <w:rPr>
                <w:noProof/>
                <w:webHidden/>
              </w:rPr>
            </w:r>
            <w:r>
              <w:rPr>
                <w:noProof/>
                <w:webHidden/>
              </w:rPr>
              <w:fldChar w:fldCharType="separate"/>
            </w:r>
            <w:r>
              <w:rPr>
                <w:noProof/>
                <w:webHidden/>
              </w:rPr>
              <w:t>9</w:t>
            </w:r>
            <w:r>
              <w:rPr>
                <w:noProof/>
                <w:webHidden/>
              </w:rPr>
              <w:fldChar w:fldCharType="end"/>
            </w:r>
          </w:hyperlink>
        </w:p>
        <w:p w14:paraId="330E8004" w14:textId="2D608964" w:rsidR="00346269" w:rsidRDefault="00346269">
          <w:pPr>
            <w:pStyle w:val="TDC2"/>
            <w:tabs>
              <w:tab w:val="right" w:leader="dot" w:pos="9396"/>
            </w:tabs>
            <w:rPr>
              <w:noProof/>
            </w:rPr>
          </w:pPr>
          <w:hyperlink w:anchor="_Toc232346741" w:history="1">
            <w:r w:rsidRPr="005B5D82">
              <w:rPr>
                <w:rStyle w:val="Hipervnculo"/>
                <w:noProof/>
                <w:lang w:val="es-MX"/>
              </w:rPr>
              <w:t>4.1 Representación por permutaciones</w:t>
            </w:r>
            <w:r>
              <w:rPr>
                <w:noProof/>
                <w:webHidden/>
              </w:rPr>
              <w:tab/>
            </w:r>
            <w:r>
              <w:rPr>
                <w:noProof/>
                <w:webHidden/>
              </w:rPr>
              <w:fldChar w:fldCharType="begin"/>
            </w:r>
            <w:r>
              <w:rPr>
                <w:noProof/>
                <w:webHidden/>
              </w:rPr>
              <w:instrText xml:space="preserve"> PAGEREF _Toc232346741 \h </w:instrText>
            </w:r>
            <w:r>
              <w:rPr>
                <w:noProof/>
                <w:webHidden/>
              </w:rPr>
            </w:r>
            <w:r>
              <w:rPr>
                <w:noProof/>
                <w:webHidden/>
              </w:rPr>
              <w:fldChar w:fldCharType="separate"/>
            </w:r>
            <w:r>
              <w:rPr>
                <w:noProof/>
                <w:webHidden/>
              </w:rPr>
              <w:t>9</w:t>
            </w:r>
            <w:r>
              <w:rPr>
                <w:noProof/>
                <w:webHidden/>
              </w:rPr>
              <w:fldChar w:fldCharType="end"/>
            </w:r>
          </w:hyperlink>
        </w:p>
        <w:p w14:paraId="4E51E043" w14:textId="3112FE3F" w:rsidR="00346269" w:rsidRDefault="00346269">
          <w:pPr>
            <w:pStyle w:val="TDC2"/>
            <w:tabs>
              <w:tab w:val="right" w:leader="dot" w:pos="9396"/>
            </w:tabs>
            <w:rPr>
              <w:noProof/>
            </w:rPr>
          </w:pPr>
          <w:hyperlink w:anchor="_Toc232346742" w:history="1">
            <w:r w:rsidRPr="005B5D82">
              <w:rPr>
                <w:rStyle w:val="Hipervnculo"/>
                <w:noProof/>
                <w:lang w:val="es-MX"/>
              </w:rPr>
              <w:t>4.2 Cycle Crossover (CX)</w:t>
            </w:r>
            <w:r>
              <w:rPr>
                <w:noProof/>
                <w:webHidden/>
              </w:rPr>
              <w:tab/>
            </w:r>
            <w:r>
              <w:rPr>
                <w:noProof/>
                <w:webHidden/>
              </w:rPr>
              <w:fldChar w:fldCharType="begin"/>
            </w:r>
            <w:r>
              <w:rPr>
                <w:noProof/>
                <w:webHidden/>
              </w:rPr>
              <w:instrText xml:space="preserve"> PAGEREF _Toc232346742 \h </w:instrText>
            </w:r>
            <w:r>
              <w:rPr>
                <w:noProof/>
                <w:webHidden/>
              </w:rPr>
            </w:r>
            <w:r>
              <w:rPr>
                <w:noProof/>
                <w:webHidden/>
              </w:rPr>
              <w:fldChar w:fldCharType="separate"/>
            </w:r>
            <w:r>
              <w:rPr>
                <w:noProof/>
                <w:webHidden/>
              </w:rPr>
              <w:t>9</w:t>
            </w:r>
            <w:r>
              <w:rPr>
                <w:noProof/>
                <w:webHidden/>
              </w:rPr>
              <w:fldChar w:fldCharType="end"/>
            </w:r>
          </w:hyperlink>
        </w:p>
        <w:p w14:paraId="361536C5" w14:textId="5192F6E5" w:rsidR="00346269" w:rsidRDefault="00346269">
          <w:pPr>
            <w:pStyle w:val="TDC2"/>
            <w:tabs>
              <w:tab w:val="right" w:leader="dot" w:pos="9396"/>
            </w:tabs>
            <w:rPr>
              <w:noProof/>
            </w:rPr>
          </w:pPr>
          <w:hyperlink w:anchor="_Toc232346743" w:history="1">
            <w:r w:rsidRPr="005B5D82">
              <w:rPr>
                <w:rStyle w:val="Hipervnculo"/>
                <w:noProof/>
                <w:lang w:val="es-MX"/>
              </w:rPr>
              <w:t>4.3 Heurística de remoción de abruptos</w:t>
            </w:r>
            <w:r>
              <w:rPr>
                <w:noProof/>
                <w:webHidden/>
              </w:rPr>
              <w:tab/>
            </w:r>
            <w:r>
              <w:rPr>
                <w:noProof/>
                <w:webHidden/>
              </w:rPr>
              <w:fldChar w:fldCharType="begin"/>
            </w:r>
            <w:r>
              <w:rPr>
                <w:noProof/>
                <w:webHidden/>
              </w:rPr>
              <w:instrText xml:space="preserve"> PAGEREF _Toc232346743 \h </w:instrText>
            </w:r>
            <w:r>
              <w:rPr>
                <w:noProof/>
                <w:webHidden/>
              </w:rPr>
            </w:r>
            <w:r>
              <w:rPr>
                <w:noProof/>
                <w:webHidden/>
              </w:rPr>
              <w:fldChar w:fldCharType="separate"/>
            </w:r>
            <w:r>
              <w:rPr>
                <w:noProof/>
                <w:webHidden/>
              </w:rPr>
              <w:t>10</w:t>
            </w:r>
            <w:r>
              <w:rPr>
                <w:noProof/>
                <w:webHidden/>
              </w:rPr>
              <w:fldChar w:fldCharType="end"/>
            </w:r>
          </w:hyperlink>
        </w:p>
        <w:p w14:paraId="66E2E188" w14:textId="13D86F75" w:rsidR="00346269" w:rsidRDefault="00346269">
          <w:pPr>
            <w:pStyle w:val="TDC2"/>
            <w:tabs>
              <w:tab w:val="right" w:leader="dot" w:pos="9396"/>
            </w:tabs>
            <w:rPr>
              <w:noProof/>
            </w:rPr>
          </w:pPr>
          <w:hyperlink w:anchor="_Toc232346744" w:history="1">
            <w:r w:rsidRPr="005B5D82">
              <w:rPr>
                <w:rStyle w:val="Hipervnculo"/>
                <w:noProof/>
                <w:lang w:val="es-MX"/>
              </w:rPr>
              <w:t>4.4 Selección familiar</w:t>
            </w:r>
            <w:r>
              <w:rPr>
                <w:noProof/>
                <w:webHidden/>
              </w:rPr>
              <w:tab/>
            </w:r>
            <w:r>
              <w:rPr>
                <w:noProof/>
                <w:webHidden/>
              </w:rPr>
              <w:fldChar w:fldCharType="begin"/>
            </w:r>
            <w:r>
              <w:rPr>
                <w:noProof/>
                <w:webHidden/>
              </w:rPr>
              <w:instrText xml:space="preserve"> PAGEREF _Toc232346744 \h </w:instrText>
            </w:r>
            <w:r>
              <w:rPr>
                <w:noProof/>
                <w:webHidden/>
              </w:rPr>
            </w:r>
            <w:r>
              <w:rPr>
                <w:noProof/>
                <w:webHidden/>
              </w:rPr>
              <w:fldChar w:fldCharType="separate"/>
            </w:r>
            <w:r>
              <w:rPr>
                <w:noProof/>
                <w:webHidden/>
              </w:rPr>
              <w:t>11</w:t>
            </w:r>
            <w:r>
              <w:rPr>
                <w:noProof/>
                <w:webHidden/>
              </w:rPr>
              <w:fldChar w:fldCharType="end"/>
            </w:r>
          </w:hyperlink>
        </w:p>
        <w:p w14:paraId="28F30090" w14:textId="237B71B8" w:rsidR="00346269" w:rsidRDefault="00346269">
          <w:pPr>
            <w:pStyle w:val="TDC2"/>
            <w:tabs>
              <w:tab w:val="right" w:leader="dot" w:pos="9396"/>
            </w:tabs>
            <w:rPr>
              <w:noProof/>
            </w:rPr>
          </w:pPr>
          <w:hyperlink w:anchor="_Toc232346745" w:history="1">
            <w:r w:rsidRPr="005B5D82">
              <w:rPr>
                <w:rStyle w:val="Hipervnculo"/>
                <w:noProof/>
                <w:lang w:val="es-MX"/>
              </w:rPr>
              <w:t>4.5 Mutación por inyección aleatoria</w:t>
            </w:r>
            <w:r>
              <w:rPr>
                <w:noProof/>
                <w:webHidden/>
              </w:rPr>
              <w:tab/>
            </w:r>
            <w:r>
              <w:rPr>
                <w:noProof/>
                <w:webHidden/>
              </w:rPr>
              <w:fldChar w:fldCharType="begin"/>
            </w:r>
            <w:r>
              <w:rPr>
                <w:noProof/>
                <w:webHidden/>
              </w:rPr>
              <w:instrText xml:space="preserve"> PAGEREF _Toc232346745 \h </w:instrText>
            </w:r>
            <w:r>
              <w:rPr>
                <w:noProof/>
                <w:webHidden/>
              </w:rPr>
            </w:r>
            <w:r>
              <w:rPr>
                <w:noProof/>
                <w:webHidden/>
              </w:rPr>
              <w:fldChar w:fldCharType="separate"/>
            </w:r>
            <w:r>
              <w:rPr>
                <w:noProof/>
                <w:webHidden/>
              </w:rPr>
              <w:t>11</w:t>
            </w:r>
            <w:r>
              <w:rPr>
                <w:noProof/>
                <w:webHidden/>
              </w:rPr>
              <w:fldChar w:fldCharType="end"/>
            </w:r>
          </w:hyperlink>
        </w:p>
        <w:p w14:paraId="0D696C35" w14:textId="41013C41" w:rsidR="00346269" w:rsidRDefault="00346269">
          <w:pPr>
            <w:pStyle w:val="TDC2"/>
            <w:tabs>
              <w:tab w:val="right" w:leader="dot" w:pos="9396"/>
            </w:tabs>
            <w:rPr>
              <w:noProof/>
            </w:rPr>
          </w:pPr>
          <w:hyperlink w:anchor="_Toc232346746" w:history="1">
            <w:r w:rsidRPr="005B5D82">
              <w:rPr>
                <w:rStyle w:val="Hipervnculo"/>
                <w:noProof/>
                <w:lang w:val="es-MX"/>
              </w:rPr>
              <w:t>4.6 Pseudocódigo completo del HGA</w:t>
            </w:r>
            <w:r>
              <w:rPr>
                <w:noProof/>
                <w:webHidden/>
              </w:rPr>
              <w:tab/>
            </w:r>
            <w:r>
              <w:rPr>
                <w:noProof/>
                <w:webHidden/>
              </w:rPr>
              <w:fldChar w:fldCharType="begin"/>
            </w:r>
            <w:r>
              <w:rPr>
                <w:noProof/>
                <w:webHidden/>
              </w:rPr>
              <w:instrText xml:space="preserve"> PAGEREF _Toc232346746 \h </w:instrText>
            </w:r>
            <w:r>
              <w:rPr>
                <w:noProof/>
                <w:webHidden/>
              </w:rPr>
            </w:r>
            <w:r>
              <w:rPr>
                <w:noProof/>
                <w:webHidden/>
              </w:rPr>
              <w:fldChar w:fldCharType="separate"/>
            </w:r>
            <w:r>
              <w:rPr>
                <w:noProof/>
                <w:webHidden/>
              </w:rPr>
              <w:t>11</w:t>
            </w:r>
            <w:r>
              <w:rPr>
                <w:noProof/>
                <w:webHidden/>
              </w:rPr>
              <w:fldChar w:fldCharType="end"/>
            </w:r>
          </w:hyperlink>
        </w:p>
        <w:p w14:paraId="2068E334" w14:textId="0309F5F0" w:rsidR="00346269" w:rsidRDefault="00346269">
          <w:pPr>
            <w:pStyle w:val="TDC2"/>
            <w:tabs>
              <w:tab w:val="right" w:leader="dot" w:pos="9396"/>
            </w:tabs>
            <w:rPr>
              <w:noProof/>
            </w:rPr>
          </w:pPr>
          <w:hyperlink w:anchor="_Toc232346747" w:history="1">
            <w:r w:rsidRPr="005B5D82">
              <w:rPr>
                <w:rStyle w:val="Hipervnculo"/>
                <w:noProof/>
              </w:rPr>
              <w:t>4.7 Parámetros del HGA y justificación</w:t>
            </w:r>
            <w:r>
              <w:rPr>
                <w:noProof/>
                <w:webHidden/>
              </w:rPr>
              <w:tab/>
            </w:r>
            <w:r>
              <w:rPr>
                <w:noProof/>
                <w:webHidden/>
              </w:rPr>
              <w:fldChar w:fldCharType="begin"/>
            </w:r>
            <w:r>
              <w:rPr>
                <w:noProof/>
                <w:webHidden/>
              </w:rPr>
              <w:instrText xml:space="preserve"> PAGEREF _Toc232346747 \h </w:instrText>
            </w:r>
            <w:r>
              <w:rPr>
                <w:noProof/>
                <w:webHidden/>
              </w:rPr>
            </w:r>
            <w:r>
              <w:rPr>
                <w:noProof/>
                <w:webHidden/>
              </w:rPr>
              <w:fldChar w:fldCharType="separate"/>
            </w:r>
            <w:r>
              <w:rPr>
                <w:noProof/>
                <w:webHidden/>
              </w:rPr>
              <w:t>12</w:t>
            </w:r>
            <w:r>
              <w:rPr>
                <w:noProof/>
                <w:webHidden/>
              </w:rPr>
              <w:fldChar w:fldCharType="end"/>
            </w:r>
          </w:hyperlink>
        </w:p>
        <w:p w14:paraId="72E11356" w14:textId="3E0FDB6E" w:rsidR="00346269" w:rsidRDefault="00346269">
          <w:pPr>
            <w:pStyle w:val="TDC1"/>
            <w:tabs>
              <w:tab w:val="right" w:leader="dot" w:pos="9396"/>
            </w:tabs>
            <w:rPr>
              <w:noProof/>
            </w:rPr>
          </w:pPr>
          <w:hyperlink w:anchor="_Toc232346748" w:history="1">
            <w:r w:rsidRPr="005B5D82">
              <w:rPr>
                <w:rStyle w:val="Hipervnculo"/>
                <w:noProof/>
                <w:lang w:val="es-MX"/>
              </w:rPr>
              <w:t>5. Guía de Ejecución del Código</w:t>
            </w:r>
            <w:r>
              <w:rPr>
                <w:noProof/>
                <w:webHidden/>
              </w:rPr>
              <w:tab/>
            </w:r>
            <w:r>
              <w:rPr>
                <w:noProof/>
                <w:webHidden/>
              </w:rPr>
              <w:fldChar w:fldCharType="begin"/>
            </w:r>
            <w:r>
              <w:rPr>
                <w:noProof/>
                <w:webHidden/>
              </w:rPr>
              <w:instrText xml:space="preserve"> PAGEREF _Toc232346748 \h </w:instrText>
            </w:r>
            <w:r>
              <w:rPr>
                <w:noProof/>
                <w:webHidden/>
              </w:rPr>
            </w:r>
            <w:r>
              <w:rPr>
                <w:noProof/>
                <w:webHidden/>
              </w:rPr>
              <w:fldChar w:fldCharType="separate"/>
            </w:r>
            <w:r>
              <w:rPr>
                <w:noProof/>
                <w:webHidden/>
              </w:rPr>
              <w:t>12</w:t>
            </w:r>
            <w:r>
              <w:rPr>
                <w:noProof/>
                <w:webHidden/>
              </w:rPr>
              <w:fldChar w:fldCharType="end"/>
            </w:r>
          </w:hyperlink>
        </w:p>
        <w:p w14:paraId="3FAFB517" w14:textId="244E35BE" w:rsidR="00346269" w:rsidRDefault="00346269">
          <w:pPr>
            <w:pStyle w:val="TDC2"/>
            <w:tabs>
              <w:tab w:val="right" w:leader="dot" w:pos="9396"/>
            </w:tabs>
            <w:rPr>
              <w:noProof/>
            </w:rPr>
          </w:pPr>
          <w:hyperlink w:anchor="_Toc232346749" w:history="1">
            <w:r w:rsidRPr="005B5D82">
              <w:rPr>
                <w:rStyle w:val="Hipervnculo"/>
                <w:noProof/>
                <w:lang w:val="es-MX"/>
              </w:rPr>
              <w:t>5.1 Requisitos del sistema</w:t>
            </w:r>
            <w:r>
              <w:rPr>
                <w:noProof/>
                <w:webHidden/>
              </w:rPr>
              <w:tab/>
            </w:r>
            <w:r>
              <w:rPr>
                <w:noProof/>
                <w:webHidden/>
              </w:rPr>
              <w:fldChar w:fldCharType="begin"/>
            </w:r>
            <w:r>
              <w:rPr>
                <w:noProof/>
                <w:webHidden/>
              </w:rPr>
              <w:instrText xml:space="preserve"> PAGEREF _Toc232346749 \h </w:instrText>
            </w:r>
            <w:r>
              <w:rPr>
                <w:noProof/>
                <w:webHidden/>
              </w:rPr>
            </w:r>
            <w:r>
              <w:rPr>
                <w:noProof/>
                <w:webHidden/>
              </w:rPr>
              <w:fldChar w:fldCharType="separate"/>
            </w:r>
            <w:r>
              <w:rPr>
                <w:noProof/>
                <w:webHidden/>
              </w:rPr>
              <w:t>12</w:t>
            </w:r>
            <w:r>
              <w:rPr>
                <w:noProof/>
                <w:webHidden/>
              </w:rPr>
              <w:fldChar w:fldCharType="end"/>
            </w:r>
          </w:hyperlink>
        </w:p>
        <w:p w14:paraId="52C30E18" w14:textId="5F2E4449" w:rsidR="00346269" w:rsidRDefault="00346269">
          <w:pPr>
            <w:pStyle w:val="TDC2"/>
            <w:tabs>
              <w:tab w:val="right" w:leader="dot" w:pos="9396"/>
            </w:tabs>
            <w:rPr>
              <w:noProof/>
            </w:rPr>
          </w:pPr>
          <w:hyperlink w:anchor="_Toc232346750" w:history="1">
            <w:r w:rsidRPr="005B5D82">
              <w:rPr>
                <w:rStyle w:val="Hipervnculo"/>
                <w:noProof/>
                <w:lang w:val="es-MX"/>
              </w:rPr>
              <w:t>5.2 Instalación</w:t>
            </w:r>
            <w:r>
              <w:rPr>
                <w:noProof/>
                <w:webHidden/>
              </w:rPr>
              <w:tab/>
            </w:r>
            <w:r>
              <w:rPr>
                <w:noProof/>
                <w:webHidden/>
              </w:rPr>
              <w:fldChar w:fldCharType="begin"/>
            </w:r>
            <w:r>
              <w:rPr>
                <w:noProof/>
                <w:webHidden/>
              </w:rPr>
              <w:instrText xml:space="preserve"> PAGEREF _Toc232346750 \h </w:instrText>
            </w:r>
            <w:r>
              <w:rPr>
                <w:noProof/>
                <w:webHidden/>
              </w:rPr>
            </w:r>
            <w:r>
              <w:rPr>
                <w:noProof/>
                <w:webHidden/>
              </w:rPr>
              <w:fldChar w:fldCharType="separate"/>
            </w:r>
            <w:r>
              <w:rPr>
                <w:noProof/>
                <w:webHidden/>
              </w:rPr>
              <w:t>13</w:t>
            </w:r>
            <w:r>
              <w:rPr>
                <w:noProof/>
                <w:webHidden/>
              </w:rPr>
              <w:fldChar w:fldCharType="end"/>
            </w:r>
          </w:hyperlink>
        </w:p>
        <w:p w14:paraId="20008749" w14:textId="1A8A3DDD" w:rsidR="00346269" w:rsidRDefault="00346269">
          <w:pPr>
            <w:pStyle w:val="TDC2"/>
            <w:tabs>
              <w:tab w:val="right" w:leader="dot" w:pos="9396"/>
            </w:tabs>
            <w:rPr>
              <w:noProof/>
            </w:rPr>
          </w:pPr>
          <w:hyperlink w:anchor="_Toc232346751" w:history="1">
            <w:r w:rsidRPr="005B5D82">
              <w:rPr>
                <w:rStyle w:val="Hipervnculo"/>
                <w:noProof/>
                <w:lang w:val="es-MX"/>
              </w:rPr>
              <w:t>5.3 Estructura de archivos</w:t>
            </w:r>
            <w:r>
              <w:rPr>
                <w:noProof/>
                <w:webHidden/>
              </w:rPr>
              <w:tab/>
            </w:r>
            <w:r>
              <w:rPr>
                <w:noProof/>
                <w:webHidden/>
              </w:rPr>
              <w:fldChar w:fldCharType="begin"/>
            </w:r>
            <w:r>
              <w:rPr>
                <w:noProof/>
                <w:webHidden/>
              </w:rPr>
              <w:instrText xml:space="preserve"> PAGEREF _Toc232346751 \h </w:instrText>
            </w:r>
            <w:r>
              <w:rPr>
                <w:noProof/>
                <w:webHidden/>
              </w:rPr>
            </w:r>
            <w:r>
              <w:rPr>
                <w:noProof/>
                <w:webHidden/>
              </w:rPr>
              <w:fldChar w:fldCharType="separate"/>
            </w:r>
            <w:r>
              <w:rPr>
                <w:noProof/>
                <w:webHidden/>
              </w:rPr>
              <w:t>13</w:t>
            </w:r>
            <w:r>
              <w:rPr>
                <w:noProof/>
                <w:webHidden/>
              </w:rPr>
              <w:fldChar w:fldCharType="end"/>
            </w:r>
          </w:hyperlink>
        </w:p>
        <w:p w14:paraId="4F52C9D2" w14:textId="32256878" w:rsidR="00346269" w:rsidRDefault="00346269">
          <w:pPr>
            <w:pStyle w:val="TDC2"/>
            <w:tabs>
              <w:tab w:val="right" w:leader="dot" w:pos="9396"/>
            </w:tabs>
            <w:rPr>
              <w:noProof/>
            </w:rPr>
          </w:pPr>
          <w:hyperlink w:anchor="_Toc232346752" w:history="1">
            <w:r w:rsidRPr="005B5D82">
              <w:rPr>
                <w:rStyle w:val="Hipervnculo"/>
                <w:noProof/>
                <w:lang w:val="es-MX"/>
              </w:rPr>
              <w:t>5.4 Flujo de ejecución de main.py</w:t>
            </w:r>
            <w:r>
              <w:rPr>
                <w:noProof/>
                <w:webHidden/>
              </w:rPr>
              <w:tab/>
            </w:r>
            <w:r>
              <w:rPr>
                <w:noProof/>
                <w:webHidden/>
              </w:rPr>
              <w:fldChar w:fldCharType="begin"/>
            </w:r>
            <w:r>
              <w:rPr>
                <w:noProof/>
                <w:webHidden/>
              </w:rPr>
              <w:instrText xml:space="preserve"> PAGEREF _Toc232346752 \h </w:instrText>
            </w:r>
            <w:r>
              <w:rPr>
                <w:noProof/>
                <w:webHidden/>
              </w:rPr>
            </w:r>
            <w:r>
              <w:rPr>
                <w:noProof/>
                <w:webHidden/>
              </w:rPr>
              <w:fldChar w:fldCharType="separate"/>
            </w:r>
            <w:r>
              <w:rPr>
                <w:noProof/>
                <w:webHidden/>
              </w:rPr>
              <w:t>14</w:t>
            </w:r>
            <w:r>
              <w:rPr>
                <w:noProof/>
                <w:webHidden/>
              </w:rPr>
              <w:fldChar w:fldCharType="end"/>
            </w:r>
          </w:hyperlink>
        </w:p>
        <w:p w14:paraId="36155003" w14:textId="1A4708D7" w:rsidR="00346269" w:rsidRDefault="00346269">
          <w:pPr>
            <w:pStyle w:val="TDC2"/>
            <w:tabs>
              <w:tab w:val="right" w:leader="dot" w:pos="9396"/>
            </w:tabs>
            <w:rPr>
              <w:noProof/>
            </w:rPr>
          </w:pPr>
          <w:hyperlink w:anchor="_Toc232346753" w:history="1">
            <w:r w:rsidRPr="005B5D82">
              <w:rPr>
                <w:rStyle w:val="Hipervnculo"/>
                <w:noProof/>
              </w:rPr>
              <w:t>5.5 Artefactos generados</w:t>
            </w:r>
            <w:r>
              <w:rPr>
                <w:noProof/>
                <w:webHidden/>
              </w:rPr>
              <w:tab/>
            </w:r>
            <w:r>
              <w:rPr>
                <w:noProof/>
                <w:webHidden/>
              </w:rPr>
              <w:fldChar w:fldCharType="begin"/>
            </w:r>
            <w:r>
              <w:rPr>
                <w:noProof/>
                <w:webHidden/>
              </w:rPr>
              <w:instrText xml:space="preserve"> PAGEREF _Toc232346753 \h </w:instrText>
            </w:r>
            <w:r>
              <w:rPr>
                <w:noProof/>
                <w:webHidden/>
              </w:rPr>
            </w:r>
            <w:r>
              <w:rPr>
                <w:noProof/>
                <w:webHidden/>
              </w:rPr>
              <w:fldChar w:fldCharType="separate"/>
            </w:r>
            <w:r>
              <w:rPr>
                <w:noProof/>
                <w:webHidden/>
              </w:rPr>
              <w:t>14</w:t>
            </w:r>
            <w:r>
              <w:rPr>
                <w:noProof/>
                <w:webHidden/>
              </w:rPr>
              <w:fldChar w:fldCharType="end"/>
            </w:r>
          </w:hyperlink>
        </w:p>
        <w:p w14:paraId="6AAB4AF2" w14:textId="3256D208" w:rsidR="00346269" w:rsidRDefault="00346269">
          <w:pPr>
            <w:pStyle w:val="TDC1"/>
            <w:tabs>
              <w:tab w:val="right" w:leader="dot" w:pos="9396"/>
            </w:tabs>
            <w:rPr>
              <w:noProof/>
            </w:rPr>
          </w:pPr>
          <w:hyperlink w:anchor="_Toc232346754" w:history="1">
            <w:r w:rsidRPr="005B5D82">
              <w:rPr>
                <w:rStyle w:val="Hipervnculo"/>
                <w:noProof/>
                <w:lang w:val="es-MX"/>
              </w:rPr>
              <w:t>6. Experimentos y Resultados</w:t>
            </w:r>
            <w:r>
              <w:rPr>
                <w:noProof/>
                <w:webHidden/>
              </w:rPr>
              <w:tab/>
            </w:r>
            <w:r>
              <w:rPr>
                <w:noProof/>
                <w:webHidden/>
              </w:rPr>
              <w:fldChar w:fldCharType="begin"/>
            </w:r>
            <w:r>
              <w:rPr>
                <w:noProof/>
                <w:webHidden/>
              </w:rPr>
              <w:instrText xml:space="preserve"> PAGEREF _Toc232346754 \h </w:instrText>
            </w:r>
            <w:r>
              <w:rPr>
                <w:noProof/>
                <w:webHidden/>
              </w:rPr>
            </w:r>
            <w:r>
              <w:rPr>
                <w:noProof/>
                <w:webHidden/>
              </w:rPr>
              <w:fldChar w:fldCharType="separate"/>
            </w:r>
            <w:r>
              <w:rPr>
                <w:noProof/>
                <w:webHidden/>
              </w:rPr>
              <w:t>14</w:t>
            </w:r>
            <w:r>
              <w:rPr>
                <w:noProof/>
                <w:webHidden/>
              </w:rPr>
              <w:fldChar w:fldCharType="end"/>
            </w:r>
          </w:hyperlink>
        </w:p>
        <w:p w14:paraId="4867072C" w14:textId="50D39F7B" w:rsidR="00346269" w:rsidRDefault="00346269">
          <w:pPr>
            <w:pStyle w:val="TDC2"/>
            <w:tabs>
              <w:tab w:val="right" w:leader="dot" w:pos="9396"/>
            </w:tabs>
            <w:rPr>
              <w:noProof/>
            </w:rPr>
          </w:pPr>
          <w:hyperlink w:anchor="_Toc232346755" w:history="1">
            <w:r w:rsidRPr="005B5D82">
              <w:rPr>
                <w:rStyle w:val="Hipervnculo"/>
                <w:noProof/>
                <w:lang w:val="es-MX"/>
              </w:rPr>
              <w:t>6.1 Diseño experimental</w:t>
            </w:r>
            <w:r>
              <w:rPr>
                <w:noProof/>
                <w:webHidden/>
              </w:rPr>
              <w:tab/>
            </w:r>
            <w:r>
              <w:rPr>
                <w:noProof/>
                <w:webHidden/>
              </w:rPr>
              <w:fldChar w:fldCharType="begin"/>
            </w:r>
            <w:r>
              <w:rPr>
                <w:noProof/>
                <w:webHidden/>
              </w:rPr>
              <w:instrText xml:space="preserve"> PAGEREF _Toc232346755 \h </w:instrText>
            </w:r>
            <w:r>
              <w:rPr>
                <w:noProof/>
                <w:webHidden/>
              </w:rPr>
            </w:r>
            <w:r>
              <w:rPr>
                <w:noProof/>
                <w:webHidden/>
              </w:rPr>
              <w:fldChar w:fldCharType="separate"/>
            </w:r>
            <w:r>
              <w:rPr>
                <w:noProof/>
                <w:webHidden/>
              </w:rPr>
              <w:t>14</w:t>
            </w:r>
            <w:r>
              <w:rPr>
                <w:noProof/>
                <w:webHidden/>
              </w:rPr>
              <w:fldChar w:fldCharType="end"/>
            </w:r>
          </w:hyperlink>
        </w:p>
        <w:p w14:paraId="338AF3FC" w14:textId="71595B94" w:rsidR="00346269" w:rsidRDefault="00346269">
          <w:pPr>
            <w:pStyle w:val="TDC2"/>
            <w:tabs>
              <w:tab w:val="right" w:leader="dot" w:pos="9396"/>
            </w:tabs>
            <w:rPr>
              <w:noProof/>
            </w:rPr>
          </w:pPr>
          <w:hyperlink w:anchor="_Toc232346756" w:history="1">
            <w:r w:rsidRPr="005B5D82">
              <w:rPr>
                <w:rStyle w:val="Hipervnculo"/>
                <w:noProof/>
              </w:rPr>
              <w:t>6.2 Experimento 1 — Con restricciones completas</w:t>
            </w:r>
            <w:r>
              <w:rPr>
                <w:noProof/>
                <w:webHidden/>
              </w:rPr>
              <w:tab/>
            </w:r>
            <w:r>
              <w:rPr>
                <w:noProof/>
                <w:webHidden/>
              </w:rPr>
              <w:fldChar w:fldCharType="begin"/>
            </w:r>
            <w:r>
              <w:rPr>
                <w:noProof/>
                <w:webHidden/>
              </w:rPr>
              <w:instrText xml:space="preserve"> PAGEREF _Toc232346756 \h </w:instrText>
            </w:r>
            <w:r>
              <w:rPr>
                <w:noProof/>
                <w:webHidden/>
              </w:rPr>
            </w:r>
            <w:r>
              <w:rPr>
                <w:noProof/>
                <w:webHidden/>
              </w:rPr>
              <w:fldChar w:fldCharType="separate"/>
            </w:r>
            <w:r>
              <w:rPr>
                <w:noProof/>
                <w:webHidden/>
              </w:rPr>
              <w:t>15</w:t>
            </w:r>
            <w:r>
              <w:rPr>
                <w:noProof/>
                <w:webHidden/>
              </w:rPr>
              <w:fldChar w:fldCharType="end"/>
            </w:r>
          </w:hyperlink>
        </w:p>
        <w:p w14:paraId="74BECB95" w14:textId="07EB56B7" w:rsidR="00346269" w:rsidRDefault="00346269">
          <w:pPr>
            <w:pStyle w:val="TDC2"/>
            <w:tabs>
              <w:tab w:val="right" w:leader="dot" w:pos="9396"/>
            </w:tabs>
            <w:rPr>
              <w:noProof/>
            </w:rPr>
          </w:pPr>
          <w:hyperlink w:anchor="_Toc232346757" w:history="1">
            <w:r w:rsidRPr="005B5D82">
              <w:rPr>
                <w:rStyle w:val="Hipervnculo"/>
                <w:noProof/>
              </w:rPr>
              <w:t>6.3 Experimento 2 — Sin restricciones de tiempo</w:t>
            </w:r>
            <w:r>
              <w:rPr>
                <w:noProof/>
                <w:webHidden/>
              </w:rPr>
              <w:tab/>
            </w:r>
            <w:r>
              <w:rPr>
                <w:noProof/>
                <w:webHidden/>
              </w:rPr>
              <w:fldChar w:fldCharType="begin"/>
            </w:r>
            <w:r>
              <w:rPr>
                <w:noProof/>
                <w:webHidden/>
              </w:rPr>
              <w:instrText xml:space="preserve"> PAGEREF _Toc232346757 \h </w:instrText>
            </w:r>
            <w:r>
              <w:rPr>
                <w:noProof/>
                <w:webHidden/>
              </w:rPr>
            </w:r>
            <w:r>
              <w:rPr>
                <w:noProof/>
                <w:webHidden/>
              </w:rPr>
              <w:fldChar w:fldCharType="separate"/>
            </w:r>
            <w:r>
              <w:rPr>
                <w:noProof/>
                <w:webHidden/>
              </w:rPr>
              <w:t>16</w:t>
            </w:r>
            <w:r>
              <w:rPr>
                <w:noProof/>
                <w:webHidden/>
              </w:rPr>
              <w:fldChar w:fldCharType="end"/>
            </w:r>
          </w:hyperlink>
        </w:p>
        <w:p w14:paraId="56950671" w14:textId="0D8972D8" w:rsidR="00346269" w:rsidRDefault="00346269">
          <w:pPr>
            <w:pStyle w:val="TDC2"/>
            <w:tabs>
              <w:tab w:val="right" w:leader="dot" w:pos="9396"/>
            </w:tabs>
            <w:rPr>
              <w:noProof/>
            </w:rPr>
          </w:pPr>
          <w:hyperlink w:anchor="_Toc232346758" w:history="1">
            <w:r w:rsidRPr="005B5D82">
              <w:rPr>
                <w:rStyle w:val="Hipervnculo"/>
                <w:noProof/>
              </w:rPr>
              <w:t>6.4 Comparativa y análisis</w:t>
            </w:r>
            <w:r>
              <w:rPr>
                <w:noProof/>
                <w:webHidden/>
              </w:rPr>
              <w:tab/>
            </w:r>
            <w:r>
              <w:rPr>
                <w:noProof/>
                <w:webHidden/>
              </w:rPr>
              <w:fldChar w:fldCharType="begin"/>
            </w:r>
            <w:r>
              <w:rPr>
                <w:noProof/>
                <w:webHidden/>
              </w:rPr>
              <w:instrText xml:space="preserve"> PAGEREF _Toc232346758 \h </w:instrText>
            </w:r>
            <w:r>
              <w:rPr>
                <w:noProof/>
                <w:webHidden/>
              </w:rPr>
            </w:r>
            <w:r>
              <w:rPr>
                <w:noProof/>
                <w:webHidden/>
              </w:rPr>
              <w:fldChar w:fldCharType="separate"/>
            </w:r>
            <w:r>
              <w:rPr>
                <w:noProof/>
                <w:webHidden/>
              </w:rPr>
              <w:t>18</w:t>
            </w:r>
            <w:r>
              <w:rPr>
                <w:noProof/>
                <w:webHidden/>
              </w:rPr>
              <w:fldChar w:fldCharType="end"/>
            </w:r>
          </w:hyperlink>
        </w:p>
        <w:p w14:paraId="2E250BDF" w14:textId="52E8A78F" w:rsidR="00346269" w:rsidRDefault="00346269">
          <w:pPr>
            <w:pStyle w:val="TDC1"/>
            <w:tabs>
              <w:tab w:val="right" w:leader="dot" w:pos="9396"/>
            </w:tabs>
            <w:rPr>
              <w:noProof/>
            </w:rPr>
          </w:pPr>
          <w:hyperlink w:anchor="_Toc232346759" w:history="1">
            <w:r w:rsidRPr="005B5D82">
              <w:rPr>
                <w:rStyle w:val="Hipervnculo"/>
                <w:noProof/>
                <w:lang w:val="es-MX"/>
              </w:rPr>
              <w:t>7. Conclusiones</w:t>
            </w:r>
            <w:r>
              <w:rPr>
                <w:noProof/>
                <w:webHidden/>
              </w:rPr>
              <w:tab/>
            </w:r>
            <w:r>
              <w:rPr>
                <w:noProof/>
                <w:webHidden/>
              </w:rPr>
              <w:fldChar w:fldCharType="begin"/>
            </w:r>
            <w:r>
              <w:rPr>
                <w:noProof/>
                <w:webHidden/>
              </w:rPr>
              <w:instrText xml:space="preserve"> PAGEREF _Toc232346759 \h </w:instrText>
            </w:r>
            <w:r>
              <w:rPr>
                <w:noProof/>
                <w:webHidden/>
              </w:rPr>
            </w:r>
            <w:r>
              <w:rPr>
                <w:noProof/>
                <w:webHidden/>
              </w:rPr>
              <w:fldChar w:fldCharType="separate"/>
            </w:r>
            <w:r>
              <w:rPr>
                <w:noProof/>
                <w:webHidden/>
              </w:rPr>
              <w:t>18</w:t>
            </w:r>
            <w:r>
              <w:rPr>
                <w:noProof/>
                <w:webHidden/>
              </w:rPr>
              <w:fldChar w:fldCharType="end"/>
            </w:r>
          </w:hyperlink>
        </w:p>
        <w:p w14:paraId="5E45364A" w14:textId="04C5628A" w:rsidR="00346269" w:rsidRDefault="00346269">
          <w:pPr>
            <w:pStyle w:val="TDC1"/>
            <w:tabs>
              <w:tab w:val="right" w:leader="dot" w:pos="9396"/>
            </w:tabs>
            <w:rPr>
              <w:noProof/>
            </w:rPr>
          </w:pPr>
          <w:hyperlink w:anchor="_Toc232346760" w:history="1">
            <w:r w:rsidRPr="005B5D82">
              <w:rPr>
                <w:rStyle w:val="Hipervnculo"/>
                <w:noProof/>
              </w:rPr>
              <w:t>8. Referencias</w:t>
            </w:r>
            <w:r>
              <w:rPr>
                <w:noProof/>
                <w:webHidden/>
              </w:rPr>
              <w:tab/>
            </w:r>
            <w:r>
              <w:rPr>
                <w:noProof/>
                <w:webHidden/>
              </w:rPr>
              <w:fldChar w:fldCharType="begin"/>
            </w:r>
            <w:r>
              <w:rPr>
                <w:noProof/>
                <w:webHidden/>
              </w:rPr>
              <w:instrText xml:space="preserve"> PAGEREF _Toc232346760 \h </w:instrText>
            </w:r>
            <w:r>
              <w:rPr>
                <w:noProof/>
                <w:webHidden/>
              </w:rPr>
            </w:r>
            <w:r>
              <w:rPr>
                <w:noProof/>
                <w:webHidden/>
              </w:rPr>
              <w:fldChar w:fldCharType="separate"/>
            </w:r>
            <w:r>
              <w:rPr>
                <w:noProof/>
                <w:webHidden/>
              </w:rPr>
              <w:t>19</w:t>
            </w:r>
            <w:r>
              <w:rPr>
                <w:noProof/>
                <w:webHidden/>
              </w:rPr>
              <w:fldChar w:fldCharType="end"/>
            </w:r>
          </w:hyperlink>
        </w:p>
        <w:p w14:paraId="4BF67C58" w14:textId="2361EDAD" w:rsidR="00346269" w:rsidRDefault="00346269">
          <w:r>
            <w:rPr>
              <w:b/>
              <w:bCs/>
              <w:lang w:val="es-ES"/>
            </w:rPr>
            <w:fldChar w:fldCharType="end"/>
          </w:r>
        </w:p>
      </w:sdtContent>
    </w:sdt>
    <w:p w14:paraId="24D76512" w14:textId="77777777" w:rsidR="00B5044B" w:rsidRPr="00650626" w:rsidRDefault="00000000">
      <w:pPr>
        <w:rPr>
          <w:lang w:val="es-MX"/>
        </w:rPr>
      </w:pPr>
      <w:r>
        <w:fldChar w:fldCharType="begin"/>
      </w:r>
      <w:r w:rsidRPr="00650626">
        <w:rPr>
          <w:lang w:val="es-MX"/>
        </w:rPr>
        <w:instrText>TOC \o "1-3" \h \z \u</w:instrText>
      </w:r>
      <w:r>
        <w:fldChar w:fldCharType="end"/>
      </w:r>
    </w:p>
    <w:p w14:paraId="764D1D02" w14:textId="77777777" w:rsidR="00B5044B" w:rsidRPr="00650626" w:rsidRDefault="00000000">
      <w:pPr>
        <w:rPr>
          <w:lang w:val="es-MX"/>
        </w:rPr>
      </w:pPr>
      <w:r w:rsidRPr="00650626">
        <w:rPr>
          <w:lang w:val="es-MX"/>
        </w:rPr>
        <w:br w:type="page"/>
      </w:r>
    </w:p>
    <w:p w14:paraId="075EBBC8" w14:textId="77777777" w:rsidR="00B5044B" w:rsidRPr="00650626" w:rsidRDefault="00000000">
      <w:pPr>
        <w:pStyle w:val="Ttulo1"/>
        <w:spacing w:before="320" w:after="160"/>
        <w:rPr>
          <w:lang w:val="es-MX"/>
        </w:rPr>
      </w:pPr>
      <w:bookmarkStart w:id="0" w:name="_Toc232346727"/>
      <w:r w:rsidRPr="00650626">
        <w:rPr>
          <w:rFonts w:ascii="Calibri" w:hAnsi="Calibri"/>
          <w:color w:val="1F3564"/>
          <w:sz w:val="32"/>
          <w:lang w:val="es-MX"/>
        </w:rPr>
        <w:lastRenderedPageBreak/>
        <w:t>1. Introducción</w:t>
      </w:r>
      <w:bookmarkEnd w:id="0"/>
    </w:p>
    <w:p w14:paraId="5856AA6B" w14:textId="77777777" w:rsidR="00B5044B" w:rsidRPr="00650626" w:rsidRDefault="00000000">
      <w:pPr>
        <w:spacing w:after="120"/>
        <w:rPr>
          <w:lang w:val="es-MX"/>
        </w:rPr>
      </w:pPr>
      <w:r w:rsidRPr="00650626">
        <w:rPr>
          <w:lang w:val="es-MX"/>
        </w:rPr>
        <w:t xml:space="preserve">La planificación de un viaje largo por múltiples ciudades —elegir en qué orden visitarlas y qué medio de transporte usar en cada tramo— es un problema de optimización combinatoria que pertenece a la familia del Problema del Agente Viajero con Ventanas de Tiempo (TSP-TW, por sus siglas en inglés).  </w:t>
      </w:r>
      <w:proofErr w:type="gramStart"/>
      <w:r w:rsidRPr="00650626">
        <w:rPr>
          <w:lang w:val="es-MX"/>
        </w:rPr>
        <w:t>Con 15 ciudades existen 14!</w:t>
      </w:r>
      <w:proofErr w:type="gramEnd"/>
      <w:r w:rsidRPr="00650626">
        <w:rPr>
          <w:lang w:val="es-MX"/>
        </w:rPr>
        <w:t xml:space="preserve"> / 2 ≈ 43 000 millones de rutas posibles en el caso simétrico, y el espacio de búsqueda crece aún más al considerar la elección modal (tren o automóvil) en cada uno de los 14 arcos del recorrido circular.</w:t>
      </w:r>
    </w:p>
    <w:p w14:paraId="0FD49EA5" w14:textId="77777777" w:rsidR="00B5044B" w:rsidRDefault="00000000">
      <w:pPr>
        <w:spacing w:after="120"/>
      </w:pPr>
      <w:r w:rsidRPr="00650626">
        <w:rPr>
          <w:lang w:val="es-MX"/>
        </w:rPr>
        <w:t xml:space="preserve">Este proyecto diseña e implementa un Algoritmo Genético Híbrido (HGA) para resolver dicha variante </w:t>
      </w:r>
      <w:proofErr w:type="spellStart"/>
      <w:r w:rsidRPr="00650626">
        <w:rPr>
          <w:lang w:val="es-MX"/>
        </w:rPr>
        <w:t>multi-modal</w:t>
      </w:r>
      <w:proofErr w:type="spellEnd"/>
      <w:r w:rsidRPr="00650626">
        <w:rPr>
          <w:lang w:val="es-MX"/>
        </w:rPr>
        <w:t>, con aplicación concreta a un '</w:t>
      </w:r>
      <w:proofErr w:type="spellStart"/>
      <w:r w:rsidRPr="00650626">
        <w:rPr>
          <w:lang w:val="es-MX"/>
        </w:rPr>
        <w:t>eurotrip</w:t>
      </w:r>
      <w:proofErr w:type="spellEnd"/>
      <w:r w:rsidRPr="00650626">
        <w:rPr>
          <w:lang w:val="es-MX"/>
        </w:rPr>
        <w:t xml:space="preserve">' por 15 ciudades de alta relevancia turística: Madrid, Barcelona, París, Amsterdam, Bruselas, Frankfurt, Múnich, Viena, Praga, Berlín, Roma, Milán, Zúrich, Lisboa y Budapest.  </w:t>
      </w:r>
      <w:r>
        <w:t xml:space="preserve">El </w:t>
      </w:r>
      <w:proofErr w:type="spellStart"/>
      <w:r>
        <w:t>sistema</w:t>
      </w:r>
      <w:proofErr w:type="spellEnd"/>
      <w:r>
        <w:t xml:space="preserve"> </w:t>
      </w:r>
      <w:proofErr w:type="spellStart"/>
      <w:r>
        <w:t>minimiza</w:t>
      </w:r>
      <w:proofErr w:type="spellEnd"/>
      <w:r>
        <w:t xml:space="preserve"> </w:t>
      </w:r>
      <w:proofErr w:type="spellStart"/>
      <w:r>
        <w:t>el</w:t>
      </w:r>
      <w:proofErr w:type="spellEnd"/>
      <w:r>
        <w:t xml:space="preserve"> tiempo total del recorrido respetando:</w:t>
      </w:r>
    </w:p>
    <w:p w14:paraId="6AD6D643" w14:textId="77777777" w:rsidR="00B5044B" w:rsidRPr="00650626" w:rsidRDefault="00000000">
      <w:pPr>
        <w:pStyle w:val="Listaconvietas"/>
        <w:spacing w:after="60"/>
        <w:rPr>
          <w:lang w:val="es-MX"/>
        </w:rPr>
      </w:pPr>
      <w:r w:rsidRPr="00650626">
        <w:rPr>
          <w:lang w:val="es-MX"/>
        </w:rPr>
        <w:t>Horarios de apertura y cierre turístico de cada ciudad (ventanas de tiempo por nodo).</w:t>
      </w:r>
    </w:p>
    <w:p w14:paraId="4EE6BCA1" w14:textId="77777777" w:rsidR="00B5044B" w:rsidRPr="00650626" w:rsidRDefault="00000000">
      <w:pPr>
        <w:pStyle w:val="Listaconvietas"/>
        <w:spacing w:after="60"/>
        <w:rPr>
          <w:lang w:val="es-MX"/>
        </w:rPr>
      </w:pPr>
      <w:r w:rsidRPr="00650626">
        <w:rPr>
          <w:lang w:val="es-MX"/>
        </w:rPr>
        <w:t>Horarios discretos de trenes entre pares de ciudades (ventanas de tiempo por arco).</w:t>
      </w:r>
    </w:p>
    <w:p w14:paraId="04DF42BC" w14:textId="77777777" w:rsidR="00B5044B" w:rsidRPr="00650626" w:rsidRDefault="00000000">
      <w:pPr>
        <w:pStyle w:val="Listaconvietas"/>
        <w:spacing w:after="60"/>
        <w:rPr>
          <w:lang w:val="es-MX"/>
        </w:rPr>
      </w:pPr>
      <w:r w:rsidRPr="00650626">
        <w:rPr>
          <w:lang w:val="es-MX"/>
        </w:rPr>
        <w:t xml:space="preserve">Distancias y rutas viales reales </w:t>
      </w:r>
      <w:r w:rsidRPr="00346269">
        <w:rPr>
          <w:lang w:val="es-MX"/>
        </w:rPr>
        <w:t xml:space="preserve">obtenidas de la API OSRM (Open </w:t>
      </w:r>
      <w:proofErr w:type="spellStart"/>
      <w:r w:rsidRPr="00346269">
        <w:rPr>
          <w:lang w:val="es-MX"/>
        </w:rPr>
        <w:t>Source</w:t>
      </w:r>
      <w:proofErr w:type="spellEnd"/>
      <w:r w:rsidRPr="00346269">
        <w:rPr>
          <w:lang w:val="es-MX"/>
        </w:rPr>
        <w:t xml:space="preserve"> </w:t>
      </w:r>
      <w:proofErr w:type="spellStart"/>
      <w:r w:rsidRPr="00346269">
        <w:rPr>
          <w:lang w:val="es-MX"/>
        </w:rPr>
        <w:t>Routing</w:t>
      </w:r>
      <w:proofErr w:type="spellEnd"/>
      <w:r w:rsidRPr="00346269">
        <w:rPr>
          <w:lang w:val="es-MX"/>
        </w:rPr>
        <w:t xml:space="preserve"> Machine),</w:t>
      </w:r>
      <w:r w:rsidRPr="00650626">
        <w:rPr>
          <w:lang w:val="es-MX"/>
        </w:rPr>
        <w:t xml:space="preserve"> lo que elimina rutas imposibles que cruzarían el mar.</w:t>
      </w:r>
    </w:p>
    <w:p w14:paraId="040FDC66" w14:textId="77777777" w:rsidR="00B5044B" w:rsidRPr="00650626" w:rsidRDefault="00000000">
      <w:pPr>
        <w:pStyle w:val="Listaconvietas"/>
        <w:spacing w:after="60"/>
        <w:rPr>
          <w:lang w:val="es-MX"/>
        </w:rPr>
      </w:pPr>
      <w:r w:rsidRPr="00650626">
        <w:rPr>
          <w:lang w:val="es-MX"/>
        </w:rPr>
        <w:t>Tiempo mínimo de estancia recomendado en cada ciudad.</w:t>
      </w:r>
    </w:p>
    <w:p w14:paraId="6F86EE13" w14:textId="77777777" w:rsidR="00B5044B" w:rsidRPr="00650626" w:rsidRDefault="00000000">
      <w:pPr>
        <w:spacing w:after="120"/>
        <w:rPr>
          <w:lang w:val="es-MX"/>
        </w:rPr>
      </w:pPr>
      <w:r w:rsidRPr="00650626">
        <w:rPr>
          <w:lang w:val="es-MX"/>
        </w:rPr>
        <w:t>La innovación central respecto al TSP-TW clásico del curso es doble: (a) las restricciones temporales se ubican no solo en los nodos (apertura/cierre) sino también en los arcos (slots de tren), y (b) el grafo de distancias emplea distancias viales reales (OSRM) en lugar de distancias en línea recta (</w:t>
      </w:r>
      <w:proofErr w:type="spellStart"/>
      <w:r w:rsidRPr="00650626">
        <w:rPr>
          <w:lang w:val="es-MX"/>
        </w:rPr>
        <w:t>Haversine</w:t>
      </w:r>
      <w:proofErr w:type="spellEnd"/>
      <w:r w:rsidRPr="00650626">
        <w:rPr>
          <w:lang w:val="es-MX"/>
        </w:rPr>
        <w:t>), corrigiendo un defecto visual y conceptual que mostraba automóviles 'cruzando' el mar Mediterráneo.</w:t>
      </w:r>
    </w:p>
    <w:p w14:paraId="26683183" w14:textId="77777777" w:rsidR="00B5044B" w:rsidRPr="00650626" w:rsidRDefault="00000000">
      <w:pPr>
        <w:spacing w:after="120"/>
        <w:rPr>
          <w:lang w:val="es-MX"/>
        </w:rPr>
      </w:pPr>
      <w:r w:rsidRPr="00650626">
        <w:rPr>
          <w:lang w:val="es-MX"/>
        </w:rPr>
        <w:t>El presente reporte describe la formulación matemática del problema, los datos utilizados, la arquitectura completa del HGA implementado, y los resultados de dos experimentos comparativos: uno con restricciones de transporte completas y otro sin ellas (solo auto, sin ventanas de tiempo).</w:t>
      </w:r>
    </w:p>
    <w:p w14:paraId="06402391" w14:textId="77777777" w:rsidR="00B5044B" w:rsidRPr="00650626" w:rsidRDefault="00000000">
      <w:pPr>
        <w:pStyle w:val="Ttulo2"/>
        <w:spacing w:after="80"/>
        <w:rPr>
          <w:lang w:val="es-MX"/>
        </w:rPr>
      </w:pPr>
      <w:bookmarkStart w:id="1" w:name="_Toc232346728"/>
      <w:r w:rsidRPr="00650626">
        <w:rPr>
          <w:rFonts w:ascii="Calibri" w:hAnsi="Calibri"/>
          <w:color w:val="2E74B5"/>
          <w:lang w:val="es-MX"/>
        </w:rPr>
        <w:t>1.1 Motivación</w:t>
      </w:r>
      <w:bookmarkEnd w:id="1"/>
    </w:p>
    <w:p w14:paraId="65A13542" w14:textId="77777777" w:rsidR="00B5044B" w:rsidRPr="00650626" w:rsidRDefault="00000000">
      <w:pPr>
        <w:spacing w:after="120"/>
        <w:rPr>
          <w:lang w:val="es-MX"/>
        </w:rPr>
      </w:pPr>
      <w:r w:rsidRPr="00650626">
        <w:rPr>
          <w:lang w:val="es-MX"/>
        </w:rPr>
        <w:t xml:space="preserve">Los algoritmos evolutivos </w:t>
      </w:r>
      <w:proofErr w:type="spellStart"/>
      <w:r w:rsidRPr="00650626">
        <w:rPr>
          <w:lang w:val="es-MX"/>
        </w:rPr>
        <w:t>bioinspirados</w:t>
      </w:r>
      <w:proofErr w:type="spellEnd"/>
      <w:r w:rsidRPr="00650626">
        <w:rPr>
          <w:lang w:val="es-MX"/>
        </w:rPr>
        <w:t xml:space="preserve"> son especialmente adecuados para problemas NP-difíciles como el TSP porque permiten explorar el enorme espacio de soluciones de manera paralela e inteligente, sin garantizar optimalidad </w:t>
      </w:r>
      <w:proofErr w:type="gramStart"/>
      <w:r w:rsidRPr="00650626">
        <w:rPr>
          <w:lang w:val="es-MX"/>
        </w:rPr>
        <w:t>global</w:t>
      </w:r>
      <w:proofErr w:type="gramEnd"/>
      <w:r w:rsidRPr="00650626">
        <w:rPr>
          <w:lang w:val="es-MX"/>
        </w:rPr>
        <w:t xml:space="preserve"> pero encontrando soluciones de alta calidad en tiempo razonable.  La componente 'híbrida' —la heurística de remoción de abruptos— añade mejora local efectiva que acelera dramáticamente la convergencia.</w:t>
      </w:r>
    </w:p>
    <w:p w14:paraId="74851F08" w14:textId="77777777" w:rsidR="00B5044B" w:rsidRPr="00650626" w:rsidRDefault="00000000">
      <w:pPr>
        <w:spacing w:after="120"/>
        <w:rPr>
          <w:lang w:val="es-MX"/>
        </w:rPr>
      </w:pPr>
      <w:r w:rsidRPr="00650626">
        <w:rPr>
          <w:lang w:val="es-MX"/>
        </w:rPr>
        <w:t xml:space="preserve">El escenario del </w:t>
      </w:r>
      <w:proofErr w:type="spellStart"/>
      <w:r w:rsidRPr="00650626">
        <w:rPr>
          <w:lang w:val="es-MX"/>
        </w:rPr>
        <w:t>eurotrip</w:t>
      </w:r>
      <w:proofErr w:type="spellEnd"/>
      <w:r w:rsidRPr="00650626">
        <w:rPr>
          <w:lang w:val="es-MX"/>
        </w:rPr>
        <w:t xml:space="preserve"> es ideal para este estudio porque combina restricciones reales complejas (horarios, geografía, múltiples modos de transporte) con una escala manejable (15 ciudades) que permite verificar la calidad de los resultados manualmente, y cuenta con datos públicos confiables (</w:t>
      </w:r>
      <w:proofErr w:type="spellStart"/>
      <w:r w:rsidRPr="00650626">
        <w:rPr>
          <w:lang w:val="es-MX"/>
        </w:rPr>
        <w:t>OpenStreetMap</w:t>
      </w:r>
      <w:proofErr w:type="spellEnd"/>
      <w:r w:rsidRPr="00650626">
        <w:rPr>
          <w:lang w:val="es-MX"/>
        </w:rPr>
        <w:t>, OSRM, GTFS).</w:t>
      </w:r>
    </w:p>
    <w:p w14:paraId="320471FD" w14:textId="77777777" w:rsidR="00B5044B" w:rsidRDefault="00000000">
      <w:pPr>
        <w:pStyle w:val="Ttulo2"/>
        <w:spacing w:after="80"/>
      </w:pPr>
      <w:bookmarkStart w:id="2" w:name="_Toc232346729"/>
      <w:r>
        <w:rPr>
          <w:rFonts w:ascii="Calibri" w:hAnsi="Calibri"/>
          <w:color w:val="2E74B5"/>
        </w:rPr>
        <w:t xml:space="preserve">1.2 </w:t>
      </w:r>
      <w:proofErr w:type="spellStart"/>
      <w:r>
        <w:rPr>
          <w:rFonts w:ascii="Calibri" w:hAnsi="Calibri"/>
          <w:color w:val="2E74B5"/>
        </w:rPr>
        <w:t>Objetivos</w:t>
      </w:r>
      <w:bookmarkEnd w:id="2"/>
      <w:proofErr w:type="spellEnd"/>
    </w:p>
    <w:p w14:paraId="6F95C8F4" w14:textId="77777777" w:rsidR="00B5044B" w:rsidRPr="00650626" w:rsidRDefault="00000000">
      <w:pPr>
        <w:pStyle w:val="Listaconvietas"/>
        <w:spacing w:after="60"/>
        <w:rPr>
          <w:lang w:val="es-MX"/>
        </w:rPr>
      </w:pPr>
      <w:r w:rsidRPr="00650626">
        <w:rPr>
          <w:lang w:val="es-MX"/>
        </w:rPr>
        <w:t xml:space="preserve">Modelar el problema del </w:t>
      </w:r>
      <w:proofErr w:type="spellStart"/>
      <w:r w:rsidRPr="00650626">
        <w:rPr>
          <w:lang w:val="es-MX"/>
        </w:rPr>
        <w:t>eurotrip</w:t>
      </w:r>
      <w:proofErr w:type="spellEnd"/>
      <w:r w:rsidRPr="00650626">
        <w:rPr>
          <w:lang w:val="es-MX"/>
        </w:rPr>
        <w:t xml:space="preserve"> como TSP-TW </w:t>
      </w:r>
      <w:proofErr w:type="spellStart"/>
      <w:r w:rsidRPr="00650626">
        <w:rPr>
          <w:lang w:val="es-MX"/>
        </w:rPr>
        <w:t>multi-modal</w:t>
      </w:r>
      <w:proofErr w:type="spellEnd"/>
      <w:r w:rsidRPr="00650626">
        <w:rPr>
          <w:lang w:val="es-MX"/>
        </w:rPr>
        <w:t xml:space="preserve"> con restricciones en arcos.</w:t>
      </w:r>
    </w:p>
    <w:p w14:paraId="604B34DF" w14:textId="77777777" w:rsidR="00B5044B" w:rsidRPr="00650626" w:rsidRDefault="00000000">
      <w:pPr>
        <w:pStyle w:val="Listaconvietas"/>
        <w:spacing w:after="60"/>
        <w:rPr>
          <w:lang w:val="es-MX"/>
        </w:rPr>
      </w:pPr>
      <w:r w:rsidRPr="00650626">
        <w:rPr>
          <w:lang w:val="es-MX"/>
        </w:rPr>
        <w:t xml:space="preserve">Implementar el HGA completo: representación de permutaciones, </w:t>
      </w:r>
      <w:proofErr w:type="spellStart"/>
      <w:r w:rsidRPr="00650626">
        <w:rPr>
          <w:lang w:val="es-MX"/>
        </w:rPr>
        <w:t>Cycle</w:t>
      </w:r>
      <w:proofErr w:type="spellEnd"/>
      <w:r w:rsidRPr="00650626">
        <w:rPr>
          <w:lang w:val="es-MX"/>
        </w:rPr>
        <w:t xml:space="preserve"> </w:t>
      </w:r>
      <w:proofErr w:type="gramStart"/>
      <w:r w:rsidRPr="00650626">
        <w:rPr>
          <w:lang w:val="es-MX"/>
        </w:rPr>
        <w:t>Crossover</w:t>
      </w:r>
      <w:proofErr w:type="gramEnd"/>
      <w:r w:rsidRPr="00650626">
        <w:rPr>
          <w:lang w:val="es-MX"/>
        </w:rPr>
        <w:t xml:space="preserve"> (CX), remoción de abruptos, selección familiar y mutación aleatoria.</w:t>
      </w:r>
    </w:p>
    <w:p w14:paraId="40382F25" w14:textId="77777777" w:rsidR="00B5044B" w:rsidRPr="00650626" w:rsidRDefault="00000000">
      <w:pPr>
        <w:pStyle w:val="Listaconvietas"/>
        <w:spacing w:after="60"/>
        <w:rPr>
          <w:lang w:val="es-MX"/>
        </w:rPr>
      </w:pPr>
      <w:r w:rsidRPr="00650626">
        <w:rPr>
          <w:lang w:val="es-MX"/>
        </w:rPr>
        <w:lastRenderedPageBreak/>
        <w:t>Integrar datos reales: coordenadas GPS (</w:t>
      </w:r>
      <w:proofErr w:type="spellStart"/>
      <w:r w:rsidRPr="00650626">
        <w:rPr>
          <w:lang w:val="es-MX"/>
        </w:rPr>
        <w:t>GeoJSON</w:t>
      </w:r>
      <w:proofErr w:type="spellEnd"/>
      <w:r w:rsidRPr="00650626">
        <w:rPr>
          <w:lang w:val="es-MX"/>
        </w:rPr>
        <w:t>), distancias viales (OSRM), horarios de tren (GTFS sintético reproducible).</w:t>
      </w:r>
    </w:p>
    <w:p w14:paraId="46757A01" w14:textId="77777777" w:rsidR="00B5044B" w:rsidRPr="00650626" w:rsidRDefault="00000000">
      <w:pPr>
        <w:pStyle w:val="Listaconvietas"/>
        <w:spacing w:after="60"/>
        <w:rPr>
          <w:lang w:val="es-MX"/>
        </w:rPr>
      </w:pPr>
      <w:r w:rsidRPr="00650626">
        <w:rPr>
          <w:lang w:val="es-MX"/>
        </w:rPr>
        <w:t>Comparar dos escenarios: con restricciones completas vs. sin restricciones de tiempo.</w:t>
      </w:r>
    </w:p>
    <w:p w14:paraId="23D650DB" w14:textId="77777777" w:rsidR="00B5044B" w:rsidRPr="00650626" w:rsidRDefault="00000000">
      <w:pPr>
        <w:pStyle w:val="Listaconvietas"/>
        <w:spacing w:after="60"/>
        <w:rPr>
          <w:lang w:val="es-MX"/>
        </w:rPr>
      </w:pPr>
      <w:r w:rsidRPr="00650626">
        <w:rPr>
          <w:lang w:val="es-MX"/>
        </w:rPr>
        <w:t xml:space="preserve">Visualizar los resultados con mapas </w:t>
      </w:r>
      <w:proofErr w:type="spellStart"/>
      <w:r w:rsidRPr="00650626">
        <w:rPr>
          <w:lang w:val="es-MX"/>
        </w:rPr>
        <w:t>Folium</w:t>
      </w:r>
      <w:proofErr w:type="spellEnd"/>
      <w:r w:rsidRPr="00650626">
        <w:rPr>
          <w:lang w:val="es-MX"/>
        </w:rPr>
        <w:t xml:space="preserve"> interactivos (rutas sin cruzar el mar) y gráficas de convergencia.</w:t>
      </w:r>
    </w:p>
    <w:p w14:paraId="6FE8A8E3" w14:textId="77777777" w:rsidR="00B5044B" w:rsidRPr="00650626" w:rsidRDefault="00000000">
      <w:pPr>
        <w:pStyle w:val="Ttulo1"/>
        <w:spacing w:before="320" w:after="160"/>
        <w:rPr>
          <w:lang w:val="es-MX"/>
        </w:rPr>
      </w:pPr>
      <w:bookmarkStart w:id="3" w:name="_Toc232346730"/>
      <w:r w:rsidRPr="00650626">
        <w:rPr>
          <w:rFonts w:ascii="Calibri" w:hAnsi="Calibri"/>
          <w:color w:val="1F3564"/>
          <w:sz w:val="32"/>
          <w:lang w:val="es-MX"/>
        </w:rPr>
        <w:t>2. Descripción Formal del Problema</w:t>
      </w:r>
      <w:bookmarkEnd w:id="3"/>
    </w:p>
    <w:p w14:paraId="4BA409AB" w14:textId="77777777" w:rsidR="00B5044B" w:rsidRPr="00650626" w:rsidRDefault="00000000">
      <w:pPr>
        <w:pStyle w:val="Ttulo2"/>
        <w:spacing w:after="80"/>
        <w:rPr>
          <w:lang w:val="es-MX"/>
        </w:rPr>
      </w:pPr>
      <w:bookmarkStart w:id="4" w:name="_Toc232346731"/>
      <w:r w:rsidRPr="00650626">
        <w:rPr>
          <w:rFonts w:ascii="Calibri" w:hAnsi="Calibri"/>
          <w:color w:val="2E74B5"/>
          <w:lang w:val="es-MX"/>
        </w:rPr>
        <w:t xml:space="preserve">2.1 Las 15 ciudades del </w:t>
      </w:r>
      <w:proofErr w:type="spellStart"/>
      <w:r w:rsidRPr="00650626">
        <w:rPr>
          <w:rFonts w:ascii="Calibri" w:hAnsi="Calibri"/>
          <w:color w:val="2E74B5"/>
          <w:lang w:val="es-MX"/>
        </w:rPr>
        <w:t>eurotrip</w:t>
      </w:r>
      <w:bookmarkEnd w:id="4"/>
      <w:proofErr w:type="spellEnd"/>
    </w:p>
    <w:p w14:paraId="6F13D30A" w14:textId="77777777" w:rsidR="00B5044B" w:rsidRPr="00650626" w:rsidRDefault="00000000">
      <w:pPr>
        <w:spacing w:after="120"/>
        <w:rPr>
          <w:lang w:val="es-MX"/>
        </w:rPr>
      </w:pPr>
      <w:r w:rsidRPr="00650626">
        <w:rPr>
          <w:lang w:val="es-MX"/>
        </w:rPr>
        <w:t xml:space="preserve">La Tabla 1 presenta las 15 ciudades que forman el grafo del </w:t>
      </w:r>
      <w:proofErr w:type="spellStart"/>
      <w:r w:rsidRPr="00650626">
        <w:rPr>
          <w:lang w:val="es-MX"/>
        </w:rPr>
        <w:t>eurotrip</w:t>
      </w:r>
      <w:proofErr w:type="spellEnd"/>
      <w:r w:rsidRPr="00650626">
        <w:rPr>
          <w:lang w:val="es-MX"/>
        </w:rPr>
        <w:t>, con sus coordenadas geográficas reales y sus restricciones de tiempo turísticas.  Los datos se almacenan en data/</w:t>
      </w:r>
      <w:proofErr w:type="spellStart"/>
      <w:r w:rsidRPr="00650626">
        <w:rPr>
          <w:lang w:val="es-MX"/>
        </w:rPr>
        <w:t>cities.geojson</w:t>
      </w:r>
      <w:proofErr w:type="spellEnd"/>
      <w:r w:rsidRPr="00650626">
        <w:rPr>
          <w:lang w:val="es-MX"/>
        </w:rPr>
        <w:t xml:space="preserve"> siguiendo el estándar RFC 7946.</w:t>
      </w:r>
    </w:p>
    <w:tbl>
      <w:tblPr>
        <w:tblStyle w:val="Tablaconcuadrcula"/>
        <w:tblW w:w="0" w:type="auto"/>
        <w:tblLook w:val="04A0" w:firstRow="1" w:lastRow="0" w:firstColumn="1" w:lastColumn="0" w:noHBand="0" w:noVBand="1"/>
      </w:tblPr>
      <w:tblGrid>
        <w:gridCol w:w="1699"/>
        <w:gridCol w:w="1697"/>
        <w:gridCol w:w="1358"/>
        <w:gridCol w:w="1359"/>
        <w:gridCol w:w="1133"/>
        <w:gridCol w:w="1018"/>
        <w:gridCol w:w="1358"/>
      </w:tblGrid>
      <w:tr w:rsidR="00B5044B" w14:paraId="17857F44" w14:textId="77777777">
        <w:tc>
          <w:tcPr>
            <w:tcW w:w="1701" w:type="dxa"/>
            <w:shd w:val="clear" w:color="auto" w:fill="BFBFBF"/>
          </w:tcPr>
          <w:p w14:paraId="66941261" w14:textId="77777777" w:rsidR="00B5044B" w:rsidRDefault="00000000">
            <w:r>
              <w:rPr>
                <w:b/>
                <w:sz w:val="20"/>
              </w:rPr>
              <w:t>Ciudad</w:t>
            </w:r>
          </w:p>
        </w:tc>
        <w:tc>
          <w:tcPr>
            <w:tcW w:w="1701" w:type="dxa"/>
            <w:shd w:val="clear" w:color="auto" w:fill="BFBFBF"/>
          </w:tcPr>
          <w:p w14:paraId="5991F4DE" w14:textId="77777777" w:rsidR="00B5044B" w:rsidRDefault="00000000">
            <w:r>
              <w:rPr>
                <w:b/>
                <w:sz w:val="20"/>
              </w:rPr>
              <w:t>País</w:t>
            </w:r>
          </w:p>
        </w:tc>
        <w:tc>
          <w:tcPr>
            <w:tcW w:w="1361" w:type="dxa"/>
            <w:shd w:val="clear" w:color="auto" w:fill="BFBFBF"/>
          </w:tcPr>
          <w:p w14:paraId="4F6BDC7D" w14:textId="77777777" w:rsidR="00B5044B" w:rsidRDefault="00000000">
            <w:r>
              <w:rPr>
                <w:b/>
                <w:sz w:val="20"/>
              </w:rPr>
              <w:t>Latitud</w:t>
            </w:r>
          </w:p>
        </w:tc>
        <w:tc>
          <w:tcPr>
            <w:tcW w:w="1361" w:type="dxa"/>
            <w:shd w:val="clear" w:color="auto" w:fill="BFBFBF"/>
          </w:tcPr>
          <w:p w14:paraId="77F67A34" w14:textId="77777777" w:rsidR="00B5044B" w:rsidRDefault="00000000">
            <w:r>
              <w:rPr>
                <w:b/>
                <w:sz w:val="20"/>
              </w:rPr>
              <w:t>Longitud</w:t>
            </w:r>
          </w:p>
        </w:tc>
        <w:tc>
          <w:tcPr>
            <w:tcW w:w="1134" w:type="dxa"/>
            <w:shd w:val="clear" w:color="auto" w:fill="BFBFBF"/>
          </w:tcPr>
          <w:p w14:paraId="45BB1214" w14:textId="77777777" w:rsidR="00B5044B" w:rsidRDefault="00000000">
            <w:r>
              <w:rPr>
                <w:b/>
                <w:sz w:val="20"/>
              </w:rPr>
              <w:t>Apertura</w:t>
            </w:r>
          </w:p>
        </w:tc>
        <w:tc>
          <w:tcPr>
            <w:tcW w:w="1020" w:type="dxa"/>
            <w:shd w:val="clear" w:color="auto" w:fill="BFBFBF"/>
          </w:tcPr>
          <w:p w14:paraId="34B16667" w14:textId="77777777" w:rsidR="00B5044B" w:rsidRDefault="00000000">
            <w:r>
              <w:rPr>
                <w:b/>
                <w:sz w:val="20"/>
              </w:rPr>
              <w:t>Cierre</w:t>
            </w:r>
          </w:p>
        </w:tc>
        <w:tc>
          <w:tcPr>
            <w:tcW w:w="1361" w:type="dxa"/>
            <w:shd w:val="clear" w:color="auto" w:fill="BFBFBF"/>
          </w:tcPr>
          <w:p w14:paraId="14B24ECB" w14:textId="77777777" w:rsidR="00B5044B" w:rsidRDefault="00000000">
            <w:r>
              <w:rPr>
                <w:b/>
                <w:sz w:val="20"/>
              </w:rPr>
              <w:t>Estancia mín.</w:t>
            </w:r>
          </w:p>
        </w:tc>
      </w:tr>
      <w:tr w:rsidR="00B5044B" w14:paraId="04B92117" w14:textId="77777777">
        <w:tc>
          <w:tcPr>
            <w:tcW w:w="1701" w:type="dxa"/>
          </w:tcPr>
          <w:p w14:paraId="77700C0C" w14:textId="77777777" w:rsidR="00B5044B" w:rsidRDefault="00000000">
            <w:r>
              <w:rPr>
                <w:sz w:val="20"/>
              </w:rPr>
              <w:t>Madrid</w:t>
            </w:r>
          </w:p>
        </w:tc>
        <w:tc>
          <w:tcPr>
            <w:tcW w:w="1701" w:type="dxa"/>
          </w:tcPr>
          <w:p w14:paraId="208B18FB" w14:textId="77777777" w:rsidR="00B5044B" w:rsidRDefault="00000000">
            <w:r>
              <w:rPr>
                <w:sz w:val="20"/>
              </w:rPr>
              <w:t>España</w:t>
            </w:r>
          </w:p>
        </w:tc>
        <w:tc>
          <w:tcPr>
            <w:tcW w:w="1361" w:type="dxa"/>
          </w:tcPr>
          <w:p w14:paraId="134A08F6" w14:textId="77777777" w:rsidR="00B5044B" w:rsidRDefault="00000000">
            <w:r>
              <w:rPr>
                <w:sz w:val="20"/>
              </w:rPr>
              <w:t>40.4168</w:t>
            </w:r>
          </w:p>
        </w:tc>
        <w:tc>
          <w:tcPr>
            <w:tcW w:w="1361" w:type="dxa"/>
          </w:tcPr>
          <w:p w14:paraId="1A468C8D" w14:textId="77777777" w:rsidR="00B5044B" w:rsidRDefault="00000000">
            <w:r>
              <w:rPr>
                <w:sz w:val="20"/>
              </w:rPr>
              <w:t>-3.7038</w:t>
            </w:r>
          </w:p>
        </w:tc>
        <w:tc>
          <w:tcPr>
            <w:tcW w:w="1134" w:type="dxa"/>
          </w:tcPr>
          <w:p w14:paraId="1F8AC621" w14:textId="77777777" w:rsidR="00B5044B" w:rsidRDefault="00000000">
            <w:r>
              <w:rPr>
                <w:sz w:val="20"/>
              </w:rPr>
              <w:t>9:00</w:t>
            </w:r>
          </w:p>
        </w:tc>
        <w:tc>
          <w:tcPr>
            <w:tcW w:w="1020" w:type="dxa"/>
          </w:tcPr>
          <w:p w14:paraId="29DFAFB7" w14:textId="77777777" w:rsidR="00B5044B" w:rsidRDefault="00000000">
            <w:r>
              <w:rPr>
                <w:sz w:val="20"/>
              </w:rPr>
              <w:t>22:00</w:t>
            </w:r>
          </w:p>
        </w:tc>
        <w:tc>
          <w:tcPr>
            <w:tcW w:w="1361" w:type="dxa"/>
          </w:tcPr>
          <w:p w14:paraId="0564BD26" w14:textId="77777777" w:rsidR="00B5044B" w:rsidRDefault="00000000">
            <w:r>
              <w:rPr>
                <w:sz w:val="20"/>
              </w:rPr>
              <w:t>8 h</w:t>
            </w:r>
          </w:p>
        </w:tc>
      </w:tr>
      <w:tr w:rsidR="00B5044B" w14:paraId="1C96CF0A" w14:textId="77777777">
        <w:tc>
          <w:tcPr>
            <w:tcW w:w="1701" w:type="dxa"/>
            <w:shd w:val="clear" w:color="auto" w:fill="F2F2F2"/>
          </w:tcPr>
          <w:p w14:paraId="4D37315E" w14:textId="77777777" w:rsidR="00B5044B" w:rsidRDefault="00000000">
            <w:r>
              <w:rPr>
                <w:sz w:val="20"/>
              </w:rPr>
              <w:t>Barcelona</w:t>
            </w:r>
          </w:p>
        </w:tc>
        <w:tc>
          <w:tcPr>
            <w:tcW w:w="1701" w:type="dxa"/>
            <w:shd w:val="clear" w:color="auto" w:fill="F2F2F2"/>
          </w:tcPr>
          <w:p w14:paraId="596DBDF6" w14:textId="77777777" w:rsidR="00B5044B" w:rsidRDefault="00000000">
            <w:r>
              <w:rPr>
                <w:sz w:val="20"/>
              </w:rPr>
              <w:t>España</w:t>
            </w:r>
          </w:p>
        </w:tc>
        <w:tc>
          <w:tcPr>
            <w:tcW w:w="1361" w:type="dxa"/>
            <w:shd w:val="clear" w:color="auto" w:fill="F2F2F2"/>
          </w:tcPr>
          <w:p w14:paraId="621D65E6" w14:textId="77777777" w:rsidR="00B5044B" w:rsidRDefault="00000000">
            <w:r>
              <w:rPr>
                <w:sz w:val="20"/>
              </w:rPr>
              <w:t>41.3851</w:t>
            </w:r>
          </w:p>
        </w:tc>
        <w:tc>
          <w:tcPr>
            <w:tcW w:w="1361" w:type="dxa"/>
            <w:shd w:val="clear" w:color="auto" w:fill="F2F2F2"/>
          </w:tcPr>
          <w:p w14:paraId="1CDB1919" w14:textId="77777777" w:rsidR="00B5044B" w:rsidRDefault="00000000">
            <w:r>
              <w:rPr>
                <w:sz w:val="20"/>
              </w:rPr>
              <w:t>2.1734</w:t>
            </w:r>
          </w:p>
        </w:tc>
        <w:tc>
          <w:tcPr>
            <w:tcW w:w="1134" w:type="dxa"/>
            <w:shd w:val="clear" w:color="auto" w:fill="F2F2F2"/>
          </w:tcPr>
          <w:p w14:paraId="1C5EA72E" w14:textId="77777777" w:rsidR="00B5044B" w:rsidRDefault="00000000">
            <w:r>
              <w:rPr>
                <w:sz w:val="20"/>
              </w:rPr>
              <w:t>9:00</w:t>
            </w:r>
          </w:p>
        </w:tc>
        <w:tc>
          <w:tcPr>
            <w:tcW w:w="1020" w:type="dxa"/>
            <w:shd w:val="clear" w:color="auto" w:fill="F2F2F2"/>
          </w:tcPr>
          <w:p w14:paraId="7640540B" w14:textId="77777777" w:rsidR="00B5044B" w:rsidRDefault="00000000">
            <w:r>
              <w:rPr>
                <w:sz w:val="20"/>
              </w:rPr>
              <w:t>23:00</w:t>
            </w:r>
          </w:p>
        </w:tc>
        <w:tc>
          <w:tcPr>
            <w:tcW w:w="1361" w:type="dxa"/>
            <w:shd w:val="clear" w:color="auto" w:fill="F2F2F2"/>
          </w:tcPr>
          <w:p w14:paraId="1CE51D03" w14:textId="77777777" w:rsidR="00B5044B" w:rsidRDefault="00000000">
            <w:r>
              <w:rPr>
                <w:sz w:val="20"/>
              </w:rPr>
              <w:t>8 h</w:t>
            </w:r>
          </w:p>
        </w:tc>
      </w:tr>
      <w:tr w:rsidR="00B5044B" w14:paraId="1DC66994" w14:textId="77777777">
        <w:tc>
          <w:tcPr>
            <w:tcW w:w="1701" w:type="dxa"/>
          </w:tcPr>
          <w:p w14:paraId="60916907" w14:textId="77777777" w:rsidR="00B5044B" w:rsidRDefault="00000000">
            <w:r>
              <w:rPr>
                <w:sz w:val="20"/>
              </w:rPr>
              <w:t>París</w:t>
            </w:r>
          </w:p>
        </w:tc>
        <w:tc>
          <w:tcPr>
            <w:tcW w:w="1701" w:type="dxa"/>
          </w:tcPr>
          <w:p w14:paraId="45772CCD" w14:textId="77777777" w:rsidR="00B5044B" w:rsidRDefault="00000000">
            <w:r>
              <w:rPr>
                <w:sz w:val="20"/>
              </w:rPr>
              <w:t>Francia</w:t>
            </w:r>
          </w:p>
        </w:tc>
        <w:tc>
          <w:tcPr>
            <w:tcW w:w="1361" w:type="dxa"/>
          </w:tcPr>
          <w:p w14:paraId="07FE8699" w14:textId="77777777" w:rsidR="00B5044B" w:rsidRDefault="00000000">
            <w:r>
              <w:rPr>
                <w:sz w:val="20"/>
              </w:rPr>
              <w:t>48.8566</w:t>
            </w:r>
          </w:p>
        </w:tc>
        <w:tc>
          <w:tcPr>
            <w:tcW w:w="1361" w:type="dxa"/>
          </w:tcPr>
          <w:p w14:paraId="4A7E520E" w14:textId="77777777" w:rsidR="00B5044B" w:rsidRDefault="00000000">
            <w:r>
              <w:rPr>
                <w:sz w:val="20"/>
              </w:rPr>
              <w:t>2.3522</w:t>
            </w:r>
          </w:p>
        </w:tc>
        <w:tc>
          <w:tcPr>
            <w:tcW w:w="1134" w:type="dxa"/>
          </w:tcPr>
          <w:p w14:paraId="6B1EBEF2" w14:textId="77777777" w:rsidR="00B5044B" w:rsidRDefault="00000000">
            <w:r>
              <w:rPr>
                <w:sz w:val="20"/>
              </w:rPr>
              <w:t>9:00</w:t>
            </w:r>
          </w:p>
        </w:tc>
        <w:tc>
          <w:tcPr>
            <w:tcW w:w="1020" w:type="dxa"/>
          </w:tcPr>
          <w:p w14:paraId="15903E48" w14:textId="77777777" w:rsidR="00B5044B" w:rsidRDefault="00000000">
            <w:r>
              <w:rPr>
                <w:sz w:val="20"/>
              </w:rPr>
              <w:t>21:00</w:t>
            </w:r>
          </w:p>
        </w:tc>
        <w:tc>
          <w:tcPr>
            <w:tcW w:w="1361" w:type="dxa"/>
          </w:tcPr>
          <w:p w14:paraId="59B20714" w14:textId="77777777" w:rsidR="00B5044B" w:rsidRDefault="00000000">
            <w:r>
              <w:rPr>
                <w:sz w:val="20"/>
              </w:rPr>
              <w:t>10 h</w:t>
            </w:r>
          </w:p>
        </w:tc>
      </w:tr>
      <w:tr w:rsidR="00B5044B" w14:paraId="112708A6" w14:textId="77777777">
        <w:tc>
          <w:tcPr>
            <w:tcW w:w="1701" w:type="dxa"/>
            <w:shd w:val="clear" w:color="auto" w:fill="F2F2F2"/>
          </w:tcPr>
          <w:p w14:paraId="5FCD080A" w14:textId="77777777" w:rsidR="00B5044B" w:rsidRDefault="00000000">
            <w:r>
              <w:rPr>
                <w:sz w:val="20"/>
              </w:rPr>
              <w:t>Amsterdam</w:t>
            </w:r>
          </w:p>
        </w:tc>
        <w:tc>
          <w:tcPr>
            <w:tcW w:w="1701" w:type="dxa"/>
            <w:shd w:val="clear" w:color="auto" w:fill="F2F2F2"/>
          </w:tcPr>
          <w:p w14:paraId="57BA4717" w14:textId="77777777" w:rsidR="00B5044B" w:rsidRDefault="00000000">
            <w:r>
              <w:rPr>
                <w:sz w:val="20"/>
              </w:rPr>
              <w:t>Países Bajos</w:t>
            </w:r>
          </w:p>
        </w:tc>
        <w:tc>
          <w:tcPr>
            <w:tcW w:w="1361" w:type="dxa"/>
            <w:shd w:val="clear" w:color="auto" w:fill="F2F2F2"/>
          </w:tcPr>
          <w:p w14:paraId="204626EF" w14:textId="77777777" w:rsidR="00B5044B" w:rsidRDefault="00000000">
            <w:r>
              <w:rPr>
                <w:sz w:val="20"/>
              </w:rPr>
              <w:t>52.3676</w:t>
            </w:r>
          </w:p>
        </w:tc>
        <w:tc>
          <w:tcPr>
            <w:tcW w:w="1361" w:type="dxa"/>
            <w:shd w:val="clear" w:color="auto" w:fill="F2F2F2"/>
          </w:tcPr>
          <w:p w14:paraId="3E504FAE" w14:textId="77777777" w:rsidR="00B5044B" w:rsidRDefault="00000000">
            <w:r>
              <w:rPr>
                <w:sz w:val="20"/>
              </w:rPr>
              <w:t>4.9041</w:t>
            </w:r>
          </w:p>
        </w:tc>
        <w:tc>
          <w:tcPr>
            <w:tcW w:w="1134" w:type="dxa"/>
            <w:shd w:val="clear" w:color="auto" w:fill="F2F2F2"/>
          </w:tcPr>
          <w:p w14:paraId="2A0D8A2C" w14:textId="77777777" w:rsidR="00B5044B" w:rsidRDefault="00000000">
            <w:r>
              <w:rPr>
                <w:sz w:val="20"/>
              </w:rPr>
              <w:t>10:00</w:t>
            </w:r>
          </w:p>
        </w:tc>
        <w:tc>
          <w:tcPr>
            <w:tcW w:w="1020" w:type="dxa"/>
            <w:shd w:val="clear" w:color="auto" w:fill="F2F2F2"/>
          </w:tcPr>
          <w:p w14:paraId="647A8A28" w14:textId="77777777" w:rsidR="00B5044B" w:rsidRDefault="00000000">
            <w:r>
              <w:rPr>
                <w:sz w:val="20"/>
              </w:rPr>
              <w:t>22:00</w:t>
            </w:r>
          </w:p>
        </w:tc>
        <w:tc>
          <w:tcPr>
            <w:tcW w:w="1361" w:type="dxa"/>
            <w:shd w:val="clear" w:color="auto" w:fill="F2F2F2"/>
          </w:tcPr>
          <w:p w14:paraId="4C130802" w14:textId="77777777" w:rsidR="00B5044B" w:rsidRDefault="00000000">
            <w:r>
              <w:rPr>
                <w:sz w:val="20"/>
              </w:rPr>
              <w:t>8 h</w:t>
            </w:r>
          </w:p>
        </w:tc>
      </w:tr>
      <w:tr w:rsidR="00B5044B" w14:paraId="34E9C57B" w14:textId="77777777">
        <w:tc>
          <w:tcPr>
            <w:tcW w:w="1701" w:type="dxa"/>
          </w:tcPr>
          <w:p w14:paraId="21838C91" w14:textId="77777777" w:rsidR="00B5044B" w:rsidRDefault="00000000">
            <w:r>
              <w:rPr>
                <w:sz w:val="20"/>
              </w:rPr>
              <w:t>Bruselas</w:t>
            </w:r>
          </w:p>
        </w:tc>
        <w:tc>
          <w:tcPr>
            <w:tcW w:w="1701" w:type="dxa"/>
          </w:tcPr>
          <w:p w14:paraId="4EB45C5C" w14:textId="77777777" w:rsidR="00B5044B" w:rsidRDefault="00000000">
            <w:r>
              <w:rPr>
                <w:sz w:val="20"/>
              </w:rPr>
              <w:t>Bélgica</w:t>
            </w:r>
          </w:p>
        </w:tc>
        <w:tc>
          <w:tcPr>
            <w:tcW w:w="1361" w:type="dxa"/>
          </w:tcPr>
          <w:p w14:paraId="78480C69" w14:textId="77777777" w:rsidR="00B5044B" w:rsidRDefault="00000000">
            <w:r>
              <w:rPr>
                <w:sz w:val="20"/>
              </w:rPr>
              <w:t>50.8503</w:t>
            </w:r>
          </w:p>
        </w:tc>
        <w:tc>
          <w:tcPr>
            <w:tcW w:w="1361" w:type="dxa"/>
          </w:tcPr>
          <w:p w14:paraId="7F1113EC" w14:textId="77777777" w:rsidR="00B5044B" w:rsidRDefault="00000000">
            <w:r>
              <w:rPr>
                <w:sz w:val="20"/>
              </w:rPr>
              <w:t>4.3517</w:t>
            </w:r>
          </w:p>
        </w:tc>
        <w:tc>
          <w:tcPr>
            <w:tcW w:w="1134" w:type="dxa"/>
          </w:tcPr>
          <w:p w14:paraId="4D3647A2" w14:textId="77777777" w:rsidR="00B5044B" w:rsidRDefault="00000000">
            <w:r>
              <w:rPr>
                <w:sz w:val="20"/>
              </w:rPr>
              <w:t>9:00</w:t>
            </w:r>
          </w:p>
        </w:tc>
        <w:tc>
          <w:tcPr>
            <w:tcW w:w="1020" w:type="dxa"/>
          </w:tcPr>
          <w:p w14:paraId="3666F848" w14:textId="77777777" w:rsidR="00B5044B" w:rsidRDefault="00000000">
            <w:r>
              <w:rPr>
                <w:sz w:val="20"/>
              </w:rPr>
              <w:t>20:00</w:t>
            </w:r>
          </w:p>
        </w:tc>
        <w:tc>
          <w:tcPr>
            <w:tcW w:w="1361" w:type="dxa"/>
          </w:tcPr>
          <w:p w14:paraId="274FA13F" w14:textId="77777777" w:rsidR="00B5044B" w:rsidRDefault="00000000">
            <w:r>
              <w:rPr>
                <w:sz w:val="20"/>
              </w:rPr>
              <w:t>6 h</w:t>
            </w:r>
          </w:p>
        </w:tc>
      </w:tr>
      <w:tr w:rsidR="00B5044B" w14:paraId="13A9B2AC" w14:textId="77777777">
        <w:tc>
          <w:tcPr>
            <w:tcW w:w="1701" w:type="dxa"/>
            <w:shd w:val="clear" w:color="auto" w:fill="F2F2F2"/>
          </w:tcPr>
          <w:p w14:paraId="0749C020" w14:textId="77777777" w:rsidR="00B5044B" w:rsidRDefault="00000000">
            <w:r>
              <w:rPr>
                <w:sz w:val="20"/>
              </w:rPr>
              <w:t>Frankfurt</w:t>
            </w:r>
          </w:p>
        </w:tc>
        <w:tc>
          <w:tcPr>
            <w:tcW w:w="1701" w:type="dxa"/>
            <w:shd w:val="clear" w:color="auto" w:fill="F2F2F2"/>
          </w:tcPr>
          <w:p w14:paraId="335C4732" w14:textId="77777777" w:rsidR="00B5044B" w:rsidRDefault="00000000">
            <w:r>
              <w:rPr>
                <w:sz w:val="20"/>
              </w:rPr>
              <w:t>Alemania</w:t>
            </w:r>
          </w:p>
        </w:tc>
        <w:tc>
          <w:tcPr>
            <w:tcW w:w="1361" w:type="dxa"/>
            <w:shd w:val="clear" w:color="auto" w:fill="F2F2F2"/>
          </w:tcPr>
          <w:p w14:paraId="76240C26" w14:textId="77777777" w:rsidR="00B5044B" w:rsidRDefault="00000000">
            <w:r>
              <w:rPr>
                <w:sz w:val="20"/>
              </w:rPr>
              <w:t>50.1109</w:t>
            </w:r>
          </w:p>
        </w:tc>
        <w:tc>
          <w:tcPr>
            <w:tcW w:w="1361" w:type="dxa"/>
            <w:shd w:val="clear" w:color="auto" w:fill="F2F2F2"/>
          </w:tcPr>
          <w:p w14:paraId="5FF2F67A" w14:textId="77777777" w:rsidR="00B5044B" w:rsidRDefault="00000000">
            <w:r>
              <w:rPr>
                <w:sz w:val="20"/>
              </w:rPr>
              <w:t>8.6821</w:t>
            </w:r>
          </w:p>
        </w:tc>
        <w:tc>
          <w:tcPr>
            <w:tcW w:w="1134" w:type="dxa"/>
            <w:shd w:val="clear" w:color="auto" w:fill="F2F2F2"/>
          </w:tcPr>
          <w:p w14:paraId="06E69D16" w14:textId="77777777" w:rsidR="00B5044B" w:rsidRDefault="00000000">
            <w:r>
              <w:rPr>
                <w:sz w:val="20"/>
              </w:rPr>
              <w:t>9:00</w:t>
            </w:r>
          </w:p>
        </w:tc>
        <w:tc>
          <w:tcPr>
            <w:tcW w:w="1020" w:type="dxa"/>
            <w:shd w:val="clear" w:color="auto" w:fill="F2F2F2"/>
          </w:tcPr>
          <w:p w14:paraId="582504A5" w14:textId="77777777" w:rsidR="00B5044B" w:rsidRDefault="00000000">
            <w:r>
              <w:rPr>
                <w:sz w:val="20"/>
              </w:rPr>
              <w:t>20:00</w:t>
            </w:r>
          </w:p>
        </w:tc>
        <w:tc>
          <w:tcPr>
            <w:tcW w:w="1361" w:type="dxa"/>
            <w:shd w:val="clear" w:color="auto" w:fill="F2F2F2"/>
          </w:tcPr>
          <w:p w14:paraId="1F301BDD" w14:textId="77777777" w:rsidR="00B5044B" w:rsidRDefault="00000000">
            <w:r>
              <w:rPr>
                <w:sz w:val="20"/>
              </w:rPr>
              <w:t>6 h</w:t>
            </w:r>
          </w:p>
        </w:tc>
      </w:tr>
      <w:tr w:rsidR="00B5044B" w14:paraId="317BA827" w14:textId="77777777">
        <w:tc>
          <w:tcPr>
            <w:tcW w:w="1701" w:type="dxa"/>
          </w:tcPr>
          <w:p w14:paraId="70382B9A" w14:textId="77777777" w:rsidR="00B5044B" w:rsidRDefault="00000000">
            <w:r>
              <w:rPr>
                <w:sz w:val="20"/>
              </w:rPr>
              <w:t>Múnich</w:t>
            </w:r>
          </w:p>
        </w:tc>
        <w:tc>
          <w:tcPr>
            <w:tcW w:w="1701" w:type="dxa"/>
          </w:tcPr>
          <w:p w14:paraId="35ED98D9" w14:textId="77777777" w:rsidR="00B5044B" w:rsidRDefault="00000000">
            <w:r>
              <w:rPr>
                <w:sz w:val="20"/>
              </w:rPr>
              <w:t>Alemania</w:t>
            </w:r>
          </w:p>
        </w:tc>
        <w:tc>
          <w:tcPr>
            <w:tcW w:w="1361" w:type="dxa"/>
          </w:tcPr>
          <w:p w14:paraId="770D97DE" w14:textId="77777777" w:rsidR="00B5044B" w:rsidRDefault="00000000">
            <w:r>
              <w:rPr>
                <w:sz w:val="20"/>
              </w:rPr>
              <w:t>48.1351</w:t>
            </w:r>
          </w:p>
        </w:tc>
        <w:tc>
          <w:tcPr>
            <w:tcW w:w="1361" w:type="dxa"/>
          </w:tcPr>
          <w:p w14:paraId="5F881416" w14:textId="77777777" w:rsidR="00B5044B" w:rsidRDefault="00000000">
            <w:r>
              <w:rPr>
                <w:sz w:val="20"/>
              </w:rPr>
              <w:t>11.5820</w:t>
            </w:r>
          </w:p>
        </w:tc>
        <w:tc>
          <w:tcPr>
            <w:tcW w:w="1134" w:type="dxa"/>
          </w:tcPr>
          <w:p w14:paraId="02777453" w14:textId="77777777" w:rsidR="00B5044B" w:rsidRDefault="00000000">
            <w:r>
              <w:rPr>
                <w:sz w:val="20"/>
              </w:rPr>
              <w:t>9:00</w:t>
            </w:r>
          </w:p>
        </w:tc>
        <w:tc>
          <w:tcPr>
            <w:tcW w:w="1020" w:type="dxa"/>
          </w:tcPr>
          <w:p w14:paraId="3BB64FF2" w14:textId="77777777" w:rsidR="00B5044B" w:rsidRDefault="00000000">
            <w:r>
              <w:rPr>
                <w:sz w:val="20"/>
              </w:rPr>
              <w:t>21:00</w:t>
            </w:r>
          </w:p>
        </w:tc>
        <w:tc>
          <w:tcPr>
            <w:tcW w:w="1361" w:type="dxa"/>
          </w:tcPr>
          <w:p w14:paraId="5C25CECE" w14:textId="77777777" w:rsidR="00B5044B" w:rsidRDefault="00000000">
            <w:r>
              <w:rPr>
                <w:sz w:val="20"/>
              </w:rPr>
              <w:t>8 h</w:t>
            </w:r>
          </w:p>
        </w:tc>
      </w:tr>
      <w:tr w:rsidR="00B5044B" w14:paraId="6C545748" w14:textId="77777777">
        <w:tc>
          <w:tcPr>
            <w:tcW w:w="1701" w:type="dxa"/>
            <w:shd w:val="clear" w:color="auto" w:fill="F2F2F2"/>
          </w:tcPr>
          <w:p w14:paraId="6FEEA88C" w14:textId="77777777" w:rsidR="00B5044B" w:rsidRDefault="00000000">
            <w:r>
              <w:rPr>
                <w:sz w:val="20"/>
              </w:rPr>
              <w:t>Viena</w:t>
            </w:r>
          </w:p>
        </w:tc>
        <w:tc>
          <w:tcPr>
            <w:tcW w:w="1701" w:type="dxa"/>
            <w:shd w:val="clear" w:color="auto" w:fill="F2F2F2"/>
          </w:tcPr>
          <w:p w14:paraId="31C4EE88" w14:textId="77777777" w:rsidR="00B5044B" w:rsidRDefault="00000000">
            <w:r>
              <w:rPr>
                <w:sz w:val="20"/>
              </w:rPr>
              <w:t>Austria</w:t>
            </w:r>
          </w:p>
        </w:tc>
        <w:tc>
          <w:tcPr>
            <w:tcW w:w="1361" w:type="dxa"/>
            <w:shd w:val="clear" w:color="auto" w:fill="F2F2F2"/>
          </w:tcPr>
          <w:p w14:paraId="6AFFB1FE" w14:textId="77777777" w:rsidR="00B5044B" w:rsidRDefault="00000000">
            <w:r>
              <w:rPr>
                <w:sz w:val="20"/>
              </w:rPr>
              <w:t>48.2082</w:t>
            </w:r>
          </w:p>
        </w:tc>
        <w:tc>
          <w:tcPr>
            <w:tcW w:w="1361" w:type="dxa"/>
            <w:shd w:val="clear" w:color="auto" w:fill="F2F2F2"/>
          </w:tcPr>
          <w:p w14:paraId="6E5C4E43" w14:textId="77777777" w:rsidR="00B5044B" w:rsidRDefault="00000000">
            <w:r>
              <w:rPr>
                <w:sz w:val="20"/>
              </w:rPr>
              <w:t>16.3738</w:t>
            </w:r>
          </w:p>
        </w:tc>
        <w:tc>
          <w:tcPr>
            <w:tcW w:w="1134" w:type="dxa"/>
            <w:shd w:val="clear" w:color="auto" w:fill="F2F2F2"/>
          </w:tcPr>
          <w:p w14:paraId="66335D3E" w14:textId="77777777" w:rsidR="00B5044B" w:rsidRDefault="00000000">
            <w:r>
              <w:rPr>
                <w:sz w:val="20"/>
              </w:rPr>
              <w:t>9:00</w:t>
            </w:r>
          </w:p>
        </w:tc>
        <w:tc>
          <w:tcPr>
            <w:tcW w:w="1020" w:type="dxa"/>
            <w:shd w:val="clear" w:color="auto" w:fill="F2F2F2"/>
          </w:tcPr>
          <w:p w14:paraId="5B8D0BEF" w14:textId="77777777" w:rsidR="00B5044B" w:rsidRDefault="00000000">
            <w:r>
              <w:rPr>
                <w:sz w:val="20"/>
              </w:rPr>
              <w:t>21:00</w:t>
            </w:r>
          </w:p>
        </w:tc>
        <w:tc>
          <w:tcPr>
            <w:tcW w:w="1361" w:type="dxa"/>
            <w:shd w:val="clear" w:color="auto" w:fill="F2F2F2"/>
          </w:tcPr>
          <w:p w14:paraId="4D0FA5B1" w14:textId="77777777" w:rsidR="00B5044B" w:rsidRDefault="00000000">
            <w:r>
              <w:rPr>
                <w:sz w:val="20"/>
              </w:rPr>
              <w:t>10 h</w:t>
            </w:r>
          </w:p>
        </w:tc>
      </w:tr>
      <w:tr w:rsidR="00B5044B" w14:paraId="61D26A8A" w14:textId="77777777">
        <w:tc>
          <w:tcPr>
            <w:tcW w:w="1701" w:type="dxa"/>
          </w:tcPr>
          <w:p w14:paraId="7AA55924" w14:textId="77777777" w:rsidR="00B5044B" w:rsidRDefault="00000000">
            <w:r>
              <w:rPr>
                <w:sz w:val="20"/>
              </w:rPr>
              <w:t>Praga</w:t>
            </w:r>
          </w:p>
        </w:tc>
        <w:tc>
          <w:tcPr>
            <w:tcW w:w="1701" w:type="dxa"/>
          </w:tcPr>
          <w:p w14:paraId="3459C12D" w14:textId="77777777" w:rsidR="00B5044B" w:rsidRDefault="00000000">
            <w:r>
              <w:rPr>
                <w:sz w:val="20"/>
              </w:rPr>
              <w:t>República Checa</w:t>
            </w:r>
          </w:p>
        </w:tc>
        <w:tc>
          <w:tcPr>
            <w:tcW w:w="1361" w:type="dxa"/>
          </w:tcPr>
          <w:p w14:paraId="7254A201" w14:textId="77777777" w:rsidR="00B5044B" w:rsidRDefault="00000000">
            <w:r>
              <w:rPr>
                <w:sz w:val="20"/>
              </w:rPr>
              <w:t>50.0755</w:t>
            </w:r>
          </w:p>
        </w:tc>
        <w:tc>
          <w:tcPr>
            <w:tcW w:w="1361" w:type="dxa"/>
          </w:tcPr>
          <w:p w14:paraId="33D7E538" w14:textId="77777777" w:rsidR="00B5044B" w:rsidRDefault="00000000">
            <w:r>
              <w:rPr>
                <w:sz w:val="20"/>
              </w:rPr>
              <w:t>14.4378</w:t>
            </w:r>
          </w:p>
        </w:tc>
        <w:tc>
          <w:tcPr>
            <w:tcW w:w="1134" w:type="dxa"/>
          </w:tcPr>
          <w:p w14:paraId="7C815BB3" w14:textId="77777777" w:rsidR="00B5044B" w:rsidRDefault="00000000">
            <w:r>
              <w:rPr>
                <w:sz w:val="20"/>
              </w:rPr>
              <w:t>9:00</w:t>
            </w:r>
          </w:p>
        </w:tc>
        <w:tc>
          <w:tcPr>
            <w:tcW w:w="1020" w:type="dxa"/>
          </w:tcPr>
          <w:p w14:paraId="09A7D160" w14:textId="77777777" w:rsidR="00B5044B" w:rsidRDefault="00000000">
            <w:r>
              <w:rPr>
                <w:sz w:val="20"/>
              </w:rPr>
              <w:t>22:00</w:t>
            </w:r>
          </w:p>
        </w:tc>
        <w:tc>
          <w:tcPr>
            <w:tcW w:w="1361" w:type="dxa"/>
          </w:tcPr>
          <w:p w14:paraId="0618005C" w14:textId="77777777" w:rsidR="00B5044B" w:rsidRDefault="00000000">
            <w:r>
              <w:rPr>
                <w:sz w:val="20"/>
              </w:rPr>
              <w:t>8 h</w:t>
            </w:r>
          </w:p>
        </w:tc>
      </w:tr>
      <w:tr w:rsidR="00B5044B" w14:paraId="7021E9FF" w14:textId="77777777">
        <w:tc>
          <w:tcPr>
            <w:tcW w:w="1701" w:type="dxa"/>
            <w:shd w:val="clear" w:color="auto" w:fill="F2F2F2"/>
          </w:tcPr>
          <w:p w14:paraId="604E14E9" w14:textId="77777777" w:rsidR="00B5044B" w:rsidRDefault="00000000">
            <w:r>
              <w:rPr>
                <w:sz w:val="20"/>
              </w:rPr>
              <w:t>Berlín</w:t>
            </w:r>
          </w:p>
        </w:tc>
        <w:tc>
          <w:tcPr>
            <w:tcW w:w="1701" w:type="dxa"/>
            <w:shd w:val="clear" w:color="auto" w:fill="F2F2F2"/>
          </w:tcPr>
          <w:p w14:paraId="2E851440" w14:textId="77777777" w:rsidR="00B5044B" w:rsidRDefault="00000000">
            <w:r>
              <w:rPr>
                <w:sz w:val="20"/>
              </w:rPr>
              <w:t>Alemania</w:t>
            </w:r>
          </w:p>
        </w:tc>
        <w:tc>
          <w:tcPr>
            <w:tcW w:w="1361" w:type="dxa"/>
            <w:shd w:val="clear" w:color="auto" w:fill="F2F2F2"/>
          </w:tcPr>
          <w:p w14:paraId="42669A6A" w14:textId="77777777" w:rsidR="00B5044B" w:rsidRDefault="00000000">
            <w:r>
              <w:rPr>
                <w:sz w:val="20"/>
              </w:rPr>
              <w:t>52.5200</w:t>
            </w:r>
          </w:p>
        </w:tc>
        <w:tc>
          <w:tcPr>
            <w:tcW w:w="1361" w:type="dxa"/>
            <w:shd w:val="clear" w:color="auto" w:fill="F2F2F2"/>
          </w:tcPr>
          <w:p w14:paraId="753EB310" w14:textId="77777777" w:rsidR="00B5044B" w:rsidRDefault="00000000">
            <w:r>
              <w:rPr>
                <w:sz w:val="20"/>
              </w:rPr>
              <w:t>13.4050</w:t>
            </w:r>
          </w:p>
        </w:tc>
        <w:tc>
          <w:tcPr>
            <w:tcW w:w="1134" w:type="dxa"/>
            <w:shd w:val="clear" w:color="auto" w:fill="F2F2F2"/>
          </w:tcPr>
          <w:p w14:paraId="016875DC" w14:textId="77777777" w:rsidR="00B5044B" w:rsidRDefault="00000000">
            <w:r>
              <w:rPr>
                <w:sz w:val="20"/>
              </w:rPr>
              <w:t>9:00</w:t>
            </w:r>
          </w:p>
        </w:tc>
        <w:tc>
          <w:tcPr>
            <w:tcW w:w="1020" w:type="dxa"/>
            <w:shd w:val="clear" w:color="auto" w:fill="F2F2F2"/>
          </w:tcPr>
          <w:p w14:paraId="1F7E34F1" w14:textId="77777777" w:rsidR="00B5044B" w:rsidRDefault="00000000">
            <w:r>
              <w:rPr>
                <w:sz w:val="20"/>
              </w:rPr>
              <w:t>24:00</w:t>
            </w:r>
          </w:p>
        </w:tc>
        <w:tc>
          <w:tcPr>
            <w:tcW w:w="1361" w:type="dxa"/>
            <w:shd w:val="clear" w:color="auto" w:fill="F2F2F2"/>
          </w:tcPr>
          <w:p w14:paraId="47C1C7FC" w14:textId="77777777" w:rsidR="00B5044B" w:rsidRDefault="00000000">
            <w:r>
              <w:rPr>
                <w:sz w:val="20"/>
              </w:rPr>
              <w:t>10 h</w:t>
            </w:r>
          </w:p>
        </w:tc>
      </w:tr>
      <w:tr w:rsidR="00B5044B" w14:paraId="525B8D59" w14:textId="77777777">
        <w:tc>
          <w:tcPr>
            <w:tcW w:w="1701" w:type="dxa"/>
          </w:tcPr>
          <w:p w14:paraId="601ABCE4" w14:textId="77777777" w:rsidR="00B5044B" w:rsidRDefault="00000000">
            <w:r>
              <w:rPr>
                <w:sz w:val="20"/>
              </w:rPr>
              <w:t>Roma</w:t>
            </w:r>
          </w:p>
        </w:tc>
        <w:tc>
          <w:tcPr>
            <w:tcW w:w="1701" w:type="dxa"/>
          </w:tcPr>
          <w:p w14:paraId="7CCD6E56" w14:textId="77777777" w:rsidR="00B5044B" w:rsidRDefault="00000000">
            <w:r>
              <w:rPr>
                <w:sz w:val="20"/>
              </w:rPr>
              <w:t>Italia</w:t>
            </w:r>
          </w:p>
        </w:tc>
        <w:tc>
          <w:tcPr>
            <w:tcW w:w="1361" w:type="dxa"/>
          </w:tcPr>
          <w:p w14:paraId="700ECE94" w14:textId="77777777" w:rsidR="00B5044B" w:rsidRDefault="00000000">
            <w:r>
              <w:rPr>
                <w:sz w:val="20"/>
              </w:rPr>
              <w:t>41.9028</w:t>
            </w:r>
          </w:p>
        </w:tc>
        <w:tc>
          <w:tcPr>
            <w:tcW w:w="1361" w:type="dxa"/>
          </w:tcPr>
          <w:p w14:paraId="0317EEFE" w14:textId="77777777" w:rsidR="00B5044B" w:rsidRDefault="00000000">
            <w:r>
              <w:rPr>
                <w:sz w:val="20"/>
              </w:rPr>
              <w:t>12.4964</w:t>
            </w:r>
          </w:p>
        </w:tc>
        <w:tc>
          <w:tcPr>
            <w:tcW w:w="1134" w:type="dxa"/>
          </w:tcPr>
          <w:p w14:paraId="4838370D" w14:textId="77777777" w:rsidR="00B5044B" w:rsidRDefault="00000000">
            <w:r>
              <w:rPr>
                <w:sz w:val="20"/>
              </w:rPr>
              <w:t>8:00</w:t>
            </w:r>
          </w:p>
        </w:tc>
        <w:tc>
          <w:tcPr>
            <w:tcW w:w="1020" w:type="dxa"/>
          </w:tcPr>
          <w:p w14:paraId="2FA4D115" w14:textId="77777777" w:rsidR="00B5044B" w:rsidRDefault="00000000">
            <w:r>
              <w:rPr>
                <w:sz w:val="20"/>
              </w:rPr>
              <w:t>20:00</w:t>
            </w:r>
          </w:p>
        </w:tc>
        <w:tc>
          <w:tcPr>
            <w:tcW w:w="1361" w:type="dxa"/>
          </w:tcPr>
          <w:p w14:paraId="60F5D790" w14:textId="77777777" w:rsidR="00B5044B" w:rsidRDefault="00000000">
            <w:r>
              <w:rPr>
                <w:sz w:val="20"/>
              </w:rPr>
              <w:t>10 h</w:t>
            </w:r>
          </w:p>
        </w:tc>
      </w:tr>
      <w:tr w:rsidR="00B5044B" w14:paraId="313632A2" w14:textId="77777777">
        <w:tc>
          <w:tcPr>
            <w:tcW w:w="1701" w:type="dxa"/>
            <w:shd w:val="clear" w:color="auto" w:fill="F2F2F2"/>
          </w:tcPr>
          <w:p w14:paraId="1D4A679A" w14:textId="77777777" w:rsidR="00B5044B" w:rsidRDefault="00000000">
            <w:r>
              <w:rPr>
                <w:sz w:val="20"/>
              </w:rPr>
              <w:t>Milán</w:t>
            </w:r>
          </w:p>
        </w:tc>
        <w:tc>
          <w:tcPr>
            <w:tcW w:w="1701" w:type="dxa"/>
            <w:shd w:val="clear" w:color="auto" w:fill="F2F2F2"/>
          </w:tcPr>
          <w:p w14:paraId="4A75315F" w14:textId="77777777" w:rsidR="00B5044B" w:rsidRDefault="00000000">
            <w:r>
              <w:rPr>
                <w:sz w:val="20"/>
              </w:rPr>
              <w:t>Italia</w:t>
            </w:r>
          </w:p>
        </w:tc>
        <w:tc>
          <w:tcPr>
            <w:tcW w:w="1361" w:type="dxa"/>
            <w:shd w:val="clear" w:color="auto" w:fill="F2F2F2"/>
          </w:tcPr>
          <w:p w14:paraId="0CF3ECB8" w14:textId="77777777" w:rsidR="00B5044B" w:rsidRDefault="00000000">
            <w:r>
              <w:rPr>
                <w:sz w:val="20"/>
              </w:rPr>
              <w:t>45.4654</w:t>
            </w:r>
          </w:p>
        </w:tc>
        <w:tc>
          <w:tcPr>
            <w:tcW w:w="1361" w:type="dxa"/>
            <w:shd w:val="clear" w:color="auto" w:fill="F2F2F2"/>
          </w:tcPr>
          <w:p w14:paraId="04CD1535" w14:textId="77777777" w:rsidR="00B5044B" w:rsidRDefault="00000000">
            <w:r>
              <w:rPr>
                <w:sz w:val="20"/>
              </w:rPr>
              <w:t>9.1859</w:t>
            </w:r>
          </w:p>
        </w:tc>
        <w:tc>
          <w:tcPr>
            <w:tcW w:w="1134" w:type="dxa"/>
            <w:shd w:val="clear" w:color="auto" w:fill="F2F2F2"/>
          </w:tcPr>
          <w:p w14:paraId="4AB334DF" w14:textId="77777777" w:rsidR="00B5044B" w:rsidRDefault="00000000">
            <w:r>
              <w:rPr>
                <w:sz w:val="20"/>
              </w:rPr>
              <w:t>9:00</w:t>
            </w:r>
          </w:p>
        </w:tc>
        <w:tc>
          <w:tcPr>
            <w:tcW w:w="1020" w:type="dxa"/>
            <w:shd w:val="clear" w:color="auto" w:fill="F2F2F2"/>
          </w:tcPr>
          <w:p w14:paraId="580025B4" w14:textId="77777777" w:rsidR="00B5044B" w:rsidRDefault="00000000">
            <w:r>
              <w:rPr>
                <w:sz w:val="20"/>
              </w:rPr>
              <w:t>20:00</w:t>
            </w:r>
          </w:p>
        </w:tc>
        <w:tc>
          <w:tcPr>
            <w:tcW w:w="1361" w:type="dxa"/>
            <w:shd w:val="clear" w:color="auto" w:fill="F2F2F2"/>
          </w:tcPr>
          <w:p w14:paraId="18B34A4D" w14:textId="77777777" w:rsidR="00B5044B" w:rsidRDefault="00000000">
            <w:r>
              <w:rPr>
                <w:sz w:val="20"/>
              </w:rPr>
              <w:t>6 h</w:t>
            </w:r>
          </w:p>
        </w:tc>
      </w:tr>
      <w:tr w:rsidR="00B5044B" w14:paraId="447E5FFF" w14:textId="77777777">
        <w:tc>
          <w:tcPr>
            <w:tcW w:w="1701" w:type="dxa"/>
          </w:tcPr>
          <w:p w14:paraId="07412F58" w14:textId="77777777" w:rsidR="00B5044B" w:rsidRDefault="00000000">
            <w:r>
              <w:rPr>
                <w:sz w:val="20"/>
              </w:rPr>
              <w:t>Zúrich</w:t>
            </w:r>
          </w:p>
        </w:tc>
        <w:tc>
          <w:tcPr>
            <w:tcW w:w="1701" w:type="dxa"/>
          </w:tcPr>
          <w:p w14:paraId="6AC2092D" w14:textId="77777777" w:rsidR="00B5044B" w:rsidRDefault="00000000">
            <w:r>
              <w:rPr>
                <w:sz w:val="20"/>
              </w:rPr>
              <w:t>Suiza</w:t>
            </w:r>
          </w:p>
        </w:tc>
        <w:tc>
          <w:tcPr>
            <w:tcW w:w="1361" w:type="dxa"/>
          </w:tcPr>
          <w:p w14:paraId="30E6E4C1" w14:textId="77777777" w:rsidR="00B5044B" w:rsidRDefault="00000000">
            <w:r>
              <w:rPr>
                <w:sz w:val="20"/>
              </w:rPr>
              <w:t>47.3769</w:t>
            </w:r>
          </w:p>
        </w:tc>
        <w:tc>
          <w:tcPr>
            <w:tcW w:w="1361" w:type="dxa"/>
          </w:tcPr>
          <w:p w14:paraId="24E29F0D" w14:textId="77777777" w:rsidR="00B5044B" w:rsidRDefault="00000000">
            <w:r>
              <w:rPr>
                <w:sz w:val="20"/>
              </w:rPr>
              <w:t>8.5417</w:t>
            </w:r>
          </w:p>
        </w:tc>
        <w:tc>
          <w:tcPr>
            <w:tcW w:w="1134" w:type="dxa"/>
          </w:tcPr>
          <w:p w14:paraId="24FC6E85" w14:textId="77777777" w:rsidR="00B5044B" w:rsidRDefault="00000000">
            <w:r>
              <w:rPr>
                <w:sz w:val="20"/>
              </w:rPr>
              <w:t>9:00</w:t>
            </w:r>
          </w:p>
        </w:tc>
        <w:tc>
          <w:tcPr>
            <w:tcW w:w="1020" w:type="dxa"/>
          </w:tcPr>
          <w:p w14:paraId="0328B205" w14:textId="77777777" w:rsidR="00B5044B" w:rsidRDefault="00000000">
            <w:r>
              <w:rPr>
                <w:sz w:val="20"/>
              </w:rPr>
              <w:t>19:00</w:t>
            </w:r>
          </w:p>
        </w:tc>
        <w:tc>
          <w:tcPr>
            <w:tcW w:w="1361" w:type="dxa"/>
          </w:tcPr>
          <w:p w14:paraId="4B422B27" w14:textId="77777777" w:rsidR="00B5044B" w:rsidRDefault="00000000">
            <w:r>
              <w:rPr>
                <w:sz w:val="20"/>
              </w:rPr>
              <w:t>6 h</w:t>
            </w:r>
          </w:p>
        </w:tc>
      </w:tr>
      <w:tr w:rsidR="00B5044B" w14:paraId="09E74DA5" w14:textId="77777777">
        <w:tc>
          <w:tcPr>
            <w:tcW w:w="1701" w:type="dxa"/>
            <w:shd w:val="clear" w:color="auto" w:fill="F2F2F2"/>
          </w:tcPr>
          <w:p w14:paraId="3F358889" w14:textId="77777777" w:rsidR="00B5044B" w:rsidRDefault="00000000">
            <w:r>
              <w:rPr>
                <w:sz w:val="20"/>
              </w:rPr>
              <w:t>Lisboa</w:t>
            </w:r>
          </w:p>
        </w:tc>
        <w:tc>
          <w:tcPr>
            <w:tcW w:w="1701" w:type="dxa"/>
            <w:shd w:val="clear" w:color="auto" w:fill="F2F2F2"/>
          </w:tcPr>
          <w:p w14:paraId="03C3D3E1" w14:textId="77777777" w:rsidR="00B5044B" w:rsidRDefault="00000000">
            <w:r>
              <w:rPr>
                <w:sz w:val="20"/>
              </w:rPr>
              <w:t>Portugal</w:t>
            </w:r>
          </w:p>
        </w:tc>
        <w:tc>
          <w:tcPr>
            <w:tcW w:w="1361" w:type="dxa"/>
            <w:shd w:val="clear" w:color="auto" w:fill="F2F2F2"/>
          </w:tcPr>
          <w:p w14:paraId="0AA405A1" w14:textId="77777777" w:rsidR="00B5044B" w:rsidRDefault="00000000">
            <w:r>
              <w:rPr>
                <w:sz w:val="20"/>
              </w:rPr>
              <w:t>38.7223</w:t>
            </w:r>
          </w:p>
        </w:tc>
        <w:tc>
          <w:tcPr>
            <w:tcW w:w="1361" w:type="dxa"/>
            <w:shd w:val="clear" w:color="auto" w:fill="F2F2F2"/>
          </w:tcPr>
          <w:p w14:paraId="5178AF61" w14:textId="77777777" w:rsidR="00B5044B" w:rsidRDefault="00000000">
            <w:r>
              <w:rPr>
                <w:sz w:val="20"/>
              </w:rPr>
              <w:t>-9.1393</w:t>
            </w:r>
          </w:p>
        </w:tc>
        <w:tc>
          <w:tcPr>
            <w:tcW w:w="1134" w:type="dxa"/>
            <w:shd w:val="clear" w:color="auto" w:fill="F2F2F2"/>
          </w:tcPr>
          <w:p w14:paraId="1DECF76E" w14:textId="77777777" w:rsidR="00B5044B" w:rsidRDefault="00000000">
            <w:r>
              <w:rPr>
                <w:sz w:val="20"/>
              </w:rPr>
              <w:t>10:00</w:t>
            </w:r>
          </w:p>
        </w:tc>
        <w:tc>
          <w:tcPr>
            <w:tcW w:w="1020" w:type="dxa"/>
            <w:shd w:val="clear" w:color="auto" w:fill="F2F2F2"/>
          </w:tcPr>
          <w:p w14:paraId="26DCEC9D" w14:textId="77777777" w:rsidR="00B5044B" w:rsidRDefault="00000000">
            <w:r>
              <w:rPr>
                <w:sz w:val="20"/>
              </w:rPr>
              <w:t>23:00</w:t>
            </w:r>
          </w:p>
        </w:tc>
        <w:tc>
          <w:tcPr>
            <w:tcW w:w="1361" w:type="dxa"/>
            <w:shd w:val="clear" w:color="auto" w:fill="F2F2F2"/>
          </w:tcPr>
          <w:p w14:paraId="046DF89D" w14:textId="77777777" w:rsidR="00B5044B" w:rsidRDefault="00000000">
            <w:r>
              <w:rPr>
                <w:sz w:val="20"/>
              </w:rPr>
              <w:t>8 h</w:t>
            </w:r>
          </w:p>
        </w:tc>
      </w:tr>
      <w:tr w:rsidR="00B5044B" w14:paraId="279D0634" w14:textId="77777777">
        <w:tc>
          <w:tcPr>
            <w:tcW w:w="1701" w:type="dxa"/>
          </w:tcPr>
          <w:p w14:paraId="099A65AC" w14:textId="77777777" w:rsidR="00B5044B" w:rsidRDefault="00000000">
            <w:r>
              <w:rPr>
                <w:sz w:val="20"/>
              </w:rPr>
              <w:t>Budapest</w:t>
            </w:r>
          </w:p>
        </w:tc>
        <w:tc>
          <w:tcPr>
            <w:tcW w:w="1701" w:type="dxa"/>
          </w:tcPr>
          <w:p w14:paraId="033B29D7" w14:textId="77777777" w:rsidR="00B5044B" w:rsidRDefault="00000000">
            <w:r>
              <w:rPr>
                <w:sz w:val="20"/>
              </w:rPr>
              <w:t>Hungría</w:t>
            </w:r>
          </w:p>
        </w:tc>
        <w:tc>
          <w:tcPr>
            <w:tcW w:w="1361" w:type="dxa"/>
          </w:tcPr>
          <w:p w14:paraId="0FC0D2FB" w14:textId="77777777" w:rsidR="00B5044B" w:rsidRDefault="00000000">
            <w:r>
              <w:rPr>
                <w:sz w:val="20"/>
              </w:rPr>
              <w:t>47.4979</w:t>
            </w:r>
          </w:p>
        </w:tc>
        <w:tc>
          <w:tcPr>
            <w:tcW w:w="1361" w:type="dxa"/>
          </w:tcPr>
          <w:p w14:paraId="736AB1A9" w14:textId="77777777" w:rsidR="00B5044B" w:rsidRDefault="00000000">
            <w:r>
              <w:rPr>
                <w:sz w:val="20"/>
              </w:rPr>
              <w:t>19.0402</w:t>
            </w:r>
          </w:p>
        </w:tc>
        <w:tc>
          <w:tcPr>
            <w:tcW w:w="1134" w:type="dxa"/>
          </w:tcPr>
          <w:p w14:paraId="5F2EA65D" w14:textId="77777777" w:rsidR="00B5044B" w:rsidRDefault="00000000">
            <w:r>
              <w:rPr>
                <w:sz w:val="20"/>
              </w:rPr>
              <w:t>9:00</w:t>
            </w:r>
          </w:p>
        </w:tc>
        <w:tc>
          <w:tcPr>
            <w:tcW w:w="1020" w:type="dxa"/>
          </w:tcPr>
          <w:p w14:paraId="1BB1354C" w14:textId="77777777" w:rsidR="00B5044B" w:rsidRDefault="00000000">
            <w:r>
              <w:rPr>
                <w:sz w:val="20"/>
              </w:rPr>
              <w:t>22:00</w:t>
            </w:r>
          </w:p>
        </w:tc>
        <w:tc>
          <w:tcPr>
            <w:tcW w:w="1361" w:type="dxa"/>
          </w:tcPr>
          <w:p w14:paraId="78567395" w14:textId="77777777" w:rsidR="00B5044B" w:rsidRDefault="00000000">
            <w:r>
              <w:rPr>
                <w:sz w:val="20"/>
              </w:rPr>
              <w:t>8 h</w:t>
            </w:r>
          </w:p>
        </w:tc>
      </w:tr>
    </w:tbl>
    <w:p w14:paraId="4E03C218" w14:textId="77777777" w:rsidR="00B5044B" w:rsidRPr="00650626" w:rsidRDefault="00000000">
      <w:pPr>
        <w:jc w:val="center"/>
        <w:rPr>
          <w:lang w:val="es-MX"/>
        </w:rPr>
      </w:pPr>
      <w:r w:rsidRPr="00650626">
        <w:rPr>
          <w:i/>
          <w:sz w:val="18"/>
          <w:lang w:val="es-MX"/>
        </w:rPr>
        <w:t>Tabla 1: Las 15 ciudades con coordenadas y ventanas de tiempo turísticas.</w:t>
      </w:r>
    </w:p>
    <w:p w14:paraId="0139FE52" w14:textId="77777777" w:rsidR="00B5044B" w:rsidRPr="00650626" w:rsidRDefault="00000000">
      <w:pPr>
        <w:pStyle w:val="Ttulo2"/>
        <w:spacing w:after="80"/>
        <w:rPr>
          <w:lang w:val="es-MX"/>
        </w:rPr>
      </w:pPr>
      <w:bookmarkStart w:id="5" w:name="_Toc232346732"/>
      <w:r w:rsidRPr="00650626">
        <w:rPr>
          <w:rFonts w:ascii="Calibri" w:hAnsi="Calibri"/>
          <w:color w:val="2E74B5"/>
          <w:lang w:val="es-MX"/>
        </w:rPr>
        <w:t>2.2 Formulación matemática</w:t>
      </w:r>
      <w:bookmarkEnd w:id="5"/>
    </w:p>
    <w:p w14:paraId="28DE3CF9" w14:textId="77777777" w:rsidR="00B5044B" w:rsidRPr="00650626" w:rsidRDefault="00000000">
      <w:pPr>
        <w:spacing w:after="120"/>
        <w:rPr>
          <w:lang w:val="es-MX"/>
        </w:rPr>
      </w:pPr>
      <w:r w:rsidRPr="00650626">
        <w:rPr>
          <w:lang w:val="es-MX"/>
        </w:rPr>
        <w:t xml:space="preserve">Sea N = {0, 1, …, 14} el conjunto de índices de las 15 ciudades, con la ciudad </w:t>
      </w:r>
      <w:r>
        <w:t>σ</w:t>
      </w:r>
      <w:r w:rsidRPr="00650626">
        <w:rPr>
          <w:lang w:val="es-MX"/>
        </w:rPr>
        <w:t>₀ = 0 (Madrid) fija como punto de inicio y retorno.  El problema de optimización se formula como:</w:t>
      </w:r>
    </w:p>
    <w:p w14:paraId="70D5E43D" w14:textId="77777777" w:rsidR="00B5044B" w:rsidRPr="00650626" w:rsidRDefault="00000000">
      <w:pPr>
        <w:spacing w:after="120"/>
        <w:rPr>
          <w:lang w:val="es-MX"/>
        </w:rPr>
      </w:pPr>
      <w:r w:rsidRPr="00650626">
        <w:rPr>
          <w:b/>
          <w:lang w:val="es-MX"/>
        </w:rPr>
        <w:t>Variables de decisión:</w:t>
      </w:r>
    </w:p>
    <w:p w14:paraId="58A1DDF3" w14:textId="77777777" w:rsidR="00B5044B" w:rsidRPr="00650626" w:rsidRDefault="00000000">
      <w:pPr>
        <w:spacing w:after="120"/>
        <w:rPr>
          <w:lang w:val="es-MX"/>
        </w:rPr>
      </w:pPr>
      <w:r w:rsidRPr="00650626">
        <w:rPr>
          <w:lang w:val="es-MX"/>
        </w:rPr>
        <w:t xml:space="preserve">  </w:t>
      </w:r>
      <w:r>
        <w:t>σ</w:t>
      </w:r>
      <w:r w:rsidRPr="00650626">
        <w:rPr>
          <w:lang w:val="es-MX"/>
        </w:rPr>
        <w:t xml:space="preserve"> = (</w:t>
      </w:r>
      <w:r>
        <w:t>σ</w:t>
      </w:r>
      <w:r w:rsidRPr="00650626">
        <w:rPr>
          <w:lang w:val="es-MX"/>
        </w:rPr>
        <w:t xml:space="preserve">₀, </w:t>
      </w:r>
      <w:r>
        <w:t>σ</w:t>
      </w:r>
      <w:r w:rsidRPr="00650626">
        <w:rPr>
          <w:lang w:val="es-MX"/>
        </w:rPr>
        <w:t xml:space="preserve">₁, …, </w:t>
      </w:r>
      <w:r>
        <w:t>σ</w:t>
      </w:r>
      <w:r w:rsidRPr="00650626">
        <w:rPr>
          <w:lang w:val="es-MX"/>
        </w:rPr>
        <w:t>₁</w:t>
      </w:r>
      <w:proofErr w:type="gramStart"/>
      <w:r w:rsidRPr="00650626">
        <w:rPr>
          <w:lang w:val="es-MX"/>
        </w:rPr>
        <w:t>₄)  —</w:t>
      </w:r>
      <w:proofErr w:type="gramEnd"/>
      <w:r w:rsidRPr="00650626">
        <w:rPr>
          <w:lang w:val="es-MX"/>
        </w:rPr>
        <w:t xml:space="preserve"> permutación que define el orden de visita.</w:t>
      </w:r>
      <w:r w:rsidRPr="00650626">
        <w:rPr>
          <w:lang w:val="es-MX"/>
        </w:rPr>
        <w:br/>
        <w:t xml:space="preserve">  m_{</w:t>
      </w:r>
      <w:proofErr w:type="spellStart"/>
      <w:r w:rsidRPr="00650626">
        <w:rPr>
          <w:lang w:val="es-MX"/>
        </w:rPr>
        <w:t>ij</w:t>
      </w:r>
      <w:proofErr w:type="spellEnd"/>
      <w:r w:rsidRPr="00650626">
        <w:rPr>
          <w:lang w:val="es-MX"/>
        </w:rPr>
        <w:t xml:space="preserve">} ∈ {tren, </w:t>
      </w:r>
      <w:proofErr w:type="gramStart"/>
      <w:r w:rsidRPr="00650626">
        <w:rPr>
          <w:lang w:val="es-MX"/>
        </w:rPr>
        <w:t>auto}  —</w:t>
      </w:r>
      <w:proofErr w:type="gramEnd"/>
      <w:r w:rsidRPr="00650626">
        <w:rPr>
          <w:lang w:val="es-MX"/>
        </w:rPr>
        <w:t xml:space="preserve"> modal de transporte para el arco (i → j).</w:t>
      </w:r>
    </w:p>
    <w:p w14:paraId="54CC9728" w14:textId="77777777" w:rsidR="00B5044B" w:rsidRPr="00650626" w:rsidRDefault="00000000">
      <w:pPr>
        <w:spacing w:after="120"/>
        <w:rPr>
          <w:lang w:val="es-MX"/>
        </w:rPr>
      </w:pPr>
      <w:r w:rsidRPr="00650626">
        <w:rPr>
          <w:b/>
          <w:lang w:val="es-MX"/>
        </w:rPr>
        <w:t>Función objetivo:</w:t>
      </w:r>
    </w:p>
    <w:p w14:paraId="47CFB83E" w14:textId="77777777" w:rsidR="00B5044B" w:rsidRPr="00650626" w:rsidRDefault="00000000">
      <w:pPr>
        <w:spacing w:after="120"/>
        <w:rPr>
          <w:lang w:val="es-MX"/>
        </w:rPr>
      </w:pPr>
      <w:r w:rsidRPr="00650626">
        <w:rPr>
          <w:lang w:val="es-MX"/>
        </w:rPr>
        <w:t xml:space="preserve">  </w:t>
      </w:r>
      <w:proofErr w:type="gramStart"/>
      <w:r w:rsidRPr="00650626">
        <w:rPr>
          <w:lang w:val="es-MX"/>
        </w:rPr>
        <w:t>Minimizar  F</w:t>
      </w:r>
      <w:proofErr w:type="gramEnd"/>
      <w:r w:rsidRPr="00650626">
        <w:rPr>
          <w:lang w:val="es-MX"/>
        </w:rPr>
        <w:t>(</w:t>
      </w:r>
      <w:r>
        <w:t>σ</w:t>
      </w:r>
      <w:r w:rsidRPr="00650626">
        <w:rPr>
          <w:lang w:val="es-MX"/>
        </w:rPr>
        <w:t>) = T[</w:t>
      </w:r>
      <w:r>
        <w:t>σ</w:t>
      </w:r>
      <w:r w:rsidRPr="00650626">
        <w:rPr>
          <w:lang w:val="es-MX"/>
        </w:rPr>
        <w:t>₀_regreso] − T[</w:t>
      </w:r>
      <w:r>
        <w:t>σ</w:t>
      </w:r>
      <w:r w:rsidRPr="00650626">
        <w:rPr>
          <w:lang w:val="es-MX"/>
        </w:rPr>
        <w:t>₀_inicio</w:t>
      </w:r>
      <w:proofErr w:type="gramStart"/>
      <w:r w:rsidRPr="00650626">
        <w:rPr>
          <w:lang w:val="es-MX"/>
        </w:rPr>
        <w:t>]  +</w:t>
      </w:r>
      <w:proofErr w:type="gramEnd"/>
      <w:r w:rsidRPr="00650626">
        <w:rPr>
          <w:lang w:val="es-MX"/>
        </w:rPr>
        <w:t xml:space="preserve">  W1 · </w:t>
      </w:r>
      <w:r>
        <w:t>Σᵢ</w:t>
      </w:r>
      <w:r w:rsidRPr="00650626">
        <w:rPr>
          <w:lang w:val="es-MX"/>
        </w:rPr>
        <w:t xml:space="preserve"> </w:t>
      </w:r>
      <w:proofErr w:type="spellStart"/>
      <w:proofErr w:type="gramStart"/>
      <w:r w:rsidRPr="00650626">
        <w:rPr>
          <w:lang w:val="es-MX"/>
        </w:rPr>
        <w:t>max</w:t>
      </w:r>
      <w:proofErr w:type="spellEnd"/>
      <w:r w:rsidRPr="00650626">
        <w:rPr>
          <w:lang w:val="es-MX"/>
        </w:rPr>
        <w:t>(</w:t>
      </w:r>
      <w:proofErr w:type="gramEnd"/>
      <w:r w:rsidRPr="00650626">
        <w:rPr>
          <w:lang w:val="es-MX"/>
        </w:rPr>
        <w:t xml:space="preserve">0, L(T[i]) − </w:t>
      </w:r>
      <w:proofErr w:type="spellStart"/>
      <w:r w:rsidRPr="00650626">
        <w:rPr>
          <w:lang w:val="es-MX"/>
        </w:rPr>
        <w:t>l_</w:t>
      </w:r>
      <w:proofErr w:type="gramStart"/>
      <w:r w:rsidRPr="00650626">
        <w:rPr>
          <w:lang w:val="es-MX"/>
        </w:rPr>
        <w:t>i</w:t>
      </w:r>
      <w:proofErr w:type="spellEnd"/>
      <w:r w:rsidRPr="00650626">
        <w:rPr>
          <w:lang w:val="es-MX"/>
        </w:rPr>
        <w:t>)²</w:t>
      </w:r>
      <w:proofErr w:type="gramEnd"/>
      <w:r w:rsidRPr="00650626">
        <w:rPr>
          <w:lang w:val="es-MX"/>
        </w:rPr>
        <w:t xml:space="preserve">  </w:t>
      </w:r>
      <w:proofErr w:type="gramStart"/>
      <w:r w:rsidRPr="00650626">
        <w:rPr>
          <w:lang w:val="es-MX"/>
        </w:rPr>
        <w:t>+  W</w:t>
      </w:r>
      <w:proofErr w:type="gramEnd"/>
      <w:r w:rsidRPr="00650626">
        <w:rPr>
          <w:lang w:val="es-MX"/>
        </w:rPr>
        <w:t xml:space="preserve">2 · </w:t>
      </w:r>
      <w:proofErr w:type="gramStart"/>
      <w:r w:rsidRPr="00650626">
        <w:rPr>
          <w:lang w:val="es-MX"/>
        </w:rPr>
        <w:t>#{</w:t>
      </w:r>
      <w:proofErr w:type="gramEnd"/>
      <w:r w:rsidRPr="00650626">
        <w:rPr>
          <w:lang w:val="es-MX"/>
        </w:rPr>
        <w:t>arcos imposibles}</w:t>
      </w:r>
    </w:p>
    <w:p w14:paraId="06DBECC8" w14:textId="77777777" w:rsidR="00B5044B" w:rsidRPr="00650626" w:rsidRDefault="00000000">
      <w:pPr>
        <w:spacing w:after="120"/>
        <w:rPr>
          <w:lang w:val="es-MX"/>
        </w:rPr>
      </w:pPr>
      <w:r w:rsidRPr="00650626">
        <w:rPr>
          <w:lang w:val="es-MX"/>
        </w:rPr>
        <w:t xml:space="preserve">Donde T[i] es la hora absoluta de llegada a la ciudad i, L(T[i]) es la hora local correspondiente, </w:t>
      </w:r>
      <w:proofErr w:type="spellStart"/>
      <w:r w:rsidRPr="00650626">
        <w:rPr>
          <w:lang w:val="es-MX"/>
        </w:rPr>
        <w:t>l_i</w:t>
      </w:r>
      <w:proofErr w:type="spellEnd"/>
      <w:r w:rsidRPr="00650626">
        <w:rPr>
          <w:lang w:val="es-MX"/>
        </w:rPr>
        <w:t xml:space="preserve"> es el horario de cierre de la ciudad i, W1 = 100 es el peso de penalización cuadrática por violación de ventana de tiempo, y W2 = 10,000 es la penalización por cada arco sin ruta vial ni tren disponible (arco imposible).</w:t>
      </w:r>
    </w:p>
    <w:p w14:paraId="3E17685B" w14:textId="77777777" w:rsidR="00B5044B" w:rsidRDefault="00000000">
      <w:pPr>
        <w:spacing w:after="120"/>
      </w:pPr>
      <w:proofErr w:type="spellStart"/>
      <w:r>
        <w:rPr>
          <w:b/>
        </w:rPr>
        <w:lastRenderedPageBreak/>
        <w:t>Restricciones</w:t>
      </w:r>
      <w:proofErr w:type="spellEnd"/>
      <w:r>
        <w:rPr>
          <w:b/>
        </w:rPr>
        <w:t>:</w:t>
      </w:r>
    </w:p>
    <w:p w14:paraId="230B51A3" w14:textId="77777777" w:rsidR="00B5044B" w:rsidRPr="00650626" w:rsidRDefault="00000000">
      <w:pPr>
        <w:pStyle w:val="Listaconvietas"/>
        <w:spacing w:after="60"/>
        <w:rPr>
          <w:lang w:val="es-MX"/>
        </w:rPr>
      </w:pPr>
      <w:r w:rsidRPr="00650626">
        <w:rPr>
          <w:lang w:val="es-MX"/>
        </w:rPr>
        <w:t xml:space="preserve">R1 — Biyección: </w:t>
      </w:r>
      <w:r>
        <w:t>σ</w:t>
      </w:r>
      <w:r w:rsidRPr="00650626">
        <w:rPr>
          <w:lang w:val="es-MX"/>
        </w:rPr>
        <w:t xml:space="preserve"> es una permutación de N (cada ciudad exactamente una vez).</w:t>
      </w:r>
    </w:p>
    <w:p w14:paraId="0447A73F" w14:textId="77777777" w:rsidR="00B5044B" w:rsidRPr="00650626" w:rsidRDefault="00000000">
      <w:pPr>
        <w:pStyle w:val="Listaconvietas"/>
        <w:spacing w:after="60"/>
        <w:rPr>
          <w:lang w:val="es-MX"/>
        </w:rPr>
      </w:pPr>
      <w:r w:rsidRPr="00650626">
        <w:rPr>
          <w:lang w:val="es-MX"/>
        </w:rPr>
        <w:t xml:space="preserve">R2 — Circularidad: la ruta cierra en </w:t>
      </w:r>
      <w:r>
        <w:t>σ</w:t>
      </w:r>
      <w:r w:rsidRPr="00650626">
        <w:rPr>
          <w:lang w:val="es-MX"/>
        </w:rPr>
        <w:t>₀ tras visitar las 14 ciudades restantes.</w:t>
      </w:r>
    </w:p>
    <w:p w14:paraId="4BE7C4DF" w14:textId="77777777" w:rsidR="00B5044B" w:rsidRPr="00346269" w:rsidRDefault="00000000">
      <w:pPr>
        <w:pStyle w:val="Listaconvietas"/>
        <w:spacing w:after="60"/>
        <w:rPr>
          <w:lang w:val="es-MX"/>
        </w:rPr>
      </w:pPr>
      <w:r w:rsidRPr="00346269">
        <w:rPr>
          <w:lang w:val="es-MX"/>
        </w:rPr>
        <w:t>R3 — Ventana por nodo: la hora local de llegada debe estar en [</w:t>
      </w:r>
      <w:proofErr w:type="spellStart"/>
      <w:r w:rsidRPr="00346269">
        <w:rPr>
          <w:lang w:val="es-MX"/>
        </w:rPr>
        <w:t>e_i</w:t>
      </w:r>
      <w:proofErr w:type="spellEnd"/>
      <w:r w:rsidRPr="00346269">
        <w:rPr>
          <w:lang w:val="es-MX"/>
        </w:rPr>
        <w:t xml:space="preserve">, </w:t>
      </w:r>
      <w:proofErr w:type="spellStart"/>
      <w:r w:rsidRPr="00346269">
        <w:rPr>
          <w:lang w:val="es-MX"/>
        </w:rPr>
        <w:t>l_i</w:t>
      </w:r>
      <w:proofErr w:type="spellEnd"/>
      <w:r w:rsidRPr="00346269">
        <w:rPr>
          <w:lang w:val="es-MX"/>
        </w:rPr>
        <w:t>].</w:t>
      </w:r>
    </w:p>
    <w:p w14:paraId="15788691" w14:textId="77777777" w:rsidR="00B5044B" w:rsidRPr="00650626" w:rsidRDefault="00000000">
      <w:pPr>
        <w:pStyle w:val="Listaconvietas"/>
        <w:spacing w:after="60"/>
        <w:rPr>
          <w:lang w:val="es-MX"/>
        </w:rPr>
      </w:pPr>
      <w:r w:rsidRPr="00650626">
        <w:rPr>
          <w:lang w:val="es-MX"/>
        </w:rPr>
        <w:t>R4 — Slot de tren por arco: si m_{</w:t>
      </w:r>
      <w:proofErr w:type="spellStart"/>
      <w:r w:rsidRPr="00650626">
        <w:rPr>
          <w:lang w:val="es-MX"/>
        </w:rPr>
        <w:t>ij</w:t>
      </w:r>
      <w:proofErr w:type="spellEnd"/>
      <w:r w:rsidRPr="00650626">
        <w:rPr>
          <w:lang w:val="es-MX"/>
        </w:rPr>
        <w:t>} = tren, la salida coincide con un slot válido del horario.</w:t>
      </w:r>
    </w:p>
    <w:p w14:paraId="4BCF1D33" w14:textId="77777777" w:rsidR="00B5044B" w:rsidRPr="00650626" w:rsidRDefault="00000000">
      <w:pPr>
        <w:pStyle w:val="Listaconvietas"/>
        <w:spacing w:after="60"/>
        <w:rPr>
          <w:lang w:val="es-MX"/>
        </w:rPr>
      </w:pPr>
      <w:r w:rsidRPr="00650626">
        <w:rPr>
          <w:lang w:val="es-MX"/>
        </w:rPr>
        <w:t xml:space="preserve">R5 — Estancia mínima: el viajero no puede salir de la ciudad i antes de T[i] + </w:t>
      </w:r>
      <w:proofErr w:type="spellStart"/>
      <w:r w:rsidRPr="00650626">
        <w:rPr>
          <w:lang w:val="es-MX"/>
        </w:rPr>
        <w:t>min_stay</w:t>
      </w:r>
      <w:proofErr w:type="spellEnd"/>
      <w:r w:rsidRPr="00650626">
        <w:rPr>
          <w:lang w:val="es-MX"/>
        </w:rPr>
        <w:t>[i].</w:t>
      </w:r>
    </w:p>
    <w:p w14:paraId="63A01407" w14:textId="77777777" w:rsidR="00B5044B" w:rsidRPr="00650626" w:rsidRDefault="00000000">
      <w:pPr>
        <w:pStyle w:val="Listaconvietas"/>
        <w:spacing w:after="60"/>
        <w:rPr>
          <w:lang w:val="es-MX"/>
        </w:rPr>
      </w:pPr>
      <w:r w:rsidRPr="00650626">
        <w:rPr>
          <w:lang w:val="es-MX"/>
        </w:rPr>
        <w:t xml:space="preserve">R6 — Sin cruce de agua: </w:t>
      </w:r>
      <w:proofErr w:type="spellStart"/>
      <w:r w:rsidRPr="00650626">
        <w:rPr>
          <w:lang w:val="es-MX"/>
        </w:rPr>
        <w:t>car_hours</w:t>
      </w:r>
      <w:proofErr w:type="spellEnd"/>
      <w:r w:rsidRPr="00650626">
        <w:rPr>
          <w:lang w:val="es-MX"/>
        </w:rPr>
        <w:t>(</w:t>
      </w:r>
      <w:proofErr w:type="spellStart"/>
      <w:r w:rsidRPr="00650626">
        <w:rPr>
          <w:lang w:val="es-MX"/>
        </w:rPr>
        <w:t>i→j</w:t>
      </w:r>
      <w:proofErr w:type="spellEnd"/>
      <w:r w:rsidRPr="00650626">
        <w:rPr>
          <w:lang w:val="es-MX"/>
        </w:rPr>
        <w:t>) = ∞ para pares sin ruta terrestre continua.</w:t>
      </w:r>
    </w:p>
    <w:p w14:paraId="0F2D3CF8" w14:textId="77777777" w:rsidR="00B5044B" w:rsidRPr="00650626" w:rsidRDefault="00000000">
      <w:pPr>
        <w:pStyle w:val="Ttulo2"/>
        <w:spacing w:after="80"/>
        <w:rPr>
          <w:lang w:val="es-MX"/>
        </w:rPr>
      </w:pPr>
      <w:bookmarkStart w:id="6" w:name="_Toc232346733"/>
      <w:r w:rsidRPr="00650626">
        <w:rPr>
          <w:rFonts w:ascii="Calibri" w:hAnsi="Calibri"/>
          <w:color w:val="2E74B5"/>
          <w:lang w:val="es-MX"/>
        </w:rPr>
        <w:t>2.3 Propagación de tiempos de llegada</w:t>
      </w:r>
      <w:bookmarkEnd w:id="6"/>
    </w:p>
    <w:p w14:paraId="5588A333" w14:textId="77777777" w:rsidR="00B5044B" w:rsidRPr="00650626" w:rsidRDefault="00000000">
      <w:pPr>
        <w:spacing w:after="120"/>
        <w:rPr>
          <w:lang w:val="es-MX"/>
        </w:rPr>
      </w:pPr>
      <w:r w:rsidRPr="00650626">
        <w:rPr>
          <w:lang w:val="es-MX"/>
        </w:rPr>
        <w:t xml:space="preserve">El cálculo de tiempos sigue el siguiente pseudocódigo.  La variable </w:t>
      </w:r>
      <w:proofErr w:type="spellStart"/>
      <w:r w:rsidRPr="00650626">
        <w:rPr>
          <w:lang w:val="es-MX"/>
        </w:rPr>
        <w:t>ready_hour</w:t>
      </w:r>
      <w:proofErr w:type="spellEnd"/>
      <w:r w:rsidRPr="00650626">
        <w:rPr>
          <w:lang w:val="es-MX"/>
        </w:rPr>
        <w:t xml:space="preserve"> representa el instante en que el viajero puede salir de la ciudad actual (arribo + estancia mínima), excepto en el tramo final de regreso.</w:t>
      </w:r>
    </w:p>
    <w:p w14:paraId="75E9C2B3" w14:textId="77777777" w:rsidR="00B5044B" w:rsidRPr="00650626" w:rsidRDefault="00000000">
      <w:pPr>
        <w:shd w:val="clear" w:color="auto" w:fill="F0F0F0"/>
        <w:spacing w:before="80" w:after="80"/>
        <w:ind w:left="283"/>
        <w:rPr>
          <w:lang w:val="es-MX"/>
        </w:rPr>
      </w:pPr>
      <w:proofErr w:type="gramStart"/>
      <w:r w:rsidRPr="00650626">
        <w:rPr>
          <w:rFonts w:ascii="Courier New" w:hAnsi="Courier New"/>
          <w:sz w:val="18"/>
          <w:lang w:val="es-MX"/>
        </w:rPr>
        <w:t>T[</w:t>
      </w:r>
      <w:proofErr w:type="gramEnd"/>
      <w:r w:rsidRPr="00650626">
        <w:rPr>
          <w:rFonts w:ascii="Courier New" w:hAnsi="Courier New"/>
          <w:sz w:val="18"/>
          <w:lang w:val="es-MX"/>
        </w:rPr>
        <w:t>0] ← 9.0 h</w:t>
      </w:r>
      <w:proofErr w:type="gramStart"/>
      <w:r w:rsidRPr="00650626">
        <w:rPr>
          <w:rFonts w:ascii="Courier New" w:hAnsi="Courier New"/>
          <w:sz w:val="18"/>
          <w:lang w:val="es-MX"/>
        </w:rPr>
        <w:t xml:space="preserve">   (</w:t>
      </w:r>
      <w:proofErr w:type="gramEnd"/>
      <w:r w:rsidRPr="00650626">
        <w:rPr>
          <w:rFonts w:ascii="Courier New" w:hAnsi="Courier New"/>
          <w:sz w:val="18"/>
          <w:lang w:val="es-MX"/>
        </w:rPr>
        <w:t>Día 1, 9:00 AM en Madrid)</w:t>
      </w:r>
      <w:r w:rsidRPr="00650626">
        <w:rPr>
          <w:rFonts w:ascii="Courier New" w:hAnsi="Courier New"/>
          <w:sz w:val="18"/>
          <w:lang w:val="es-MX"/>
        </w:rPr>
        <w:br/>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w:t>
      </w:r>
      <w:proofErr w:type="gramStart"/>
      <w:r w:rsidRPr="00650626">
        <w:rPr>
          <w:rFonts w:ascii="Courier New" w:hAnsi="Courier New"/>
          <w:sz w:val="18"/>
          <w:lang w:val="es-MX"/>
        </w:rPr>
        <w:t>T[</w:t>
      </w:r>
      <w:proofErr w:type="gramEnd"/>
      <w:r w:rsidRPr="00650626">
        <w:rPr>
          <w:rFonts w:ascii="Courier New" w:hAnsi="Courier New"/>
          <w:sz w:val="18"/>
          <w:lang w:val="es-MX"/>
        </w:rPr>
        <w:t>0]</w:t>
      </w:r>
      <w:r w:rsidRPr="00650626">
        <w:rPr>
          <w:rFonts w:ascii="Courier New" w:hAnsi="Courier New"/>
          <w:sz w:val="18"/>
          <w:lang w:val="es-MX"/>
        </w:rPr>
        <w:br/>
      </w:r>
      <w:r w:rsidRPr="00650626">
        <w:rPr>
          <w:rFonts w:ascii="Courier New" w:hAnsi="Courier New"/>
          <w:sz w:val="18"/>
          <w:lang w:val="es-MX"/>
        </w:rPr>
        <w:br/>
        <w:t>Para cada arco (</w:t>
      </w:r>
      <w:proofErr w:type="spellStart"/>
      <w:r w:rsidRPr="00650626">
        <w:rPr>
          <w:rFonts w:ascii="Courier New" w:hAnsi="Courier New"/>
          <w:sz w:val="18"/>
          <w:lang w:val="es-MX"/>
        </w:rPr>
        <w:t>ciudad_i</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ciudad_j</w:t>
      </w:r>
      <w:proofErr w:type="spellEnd"/>
      <w:r w:rsidRPr="00650626">
        <w:rPr>
          <w:rFonts w:ascii="Courier New" w:hAnsi="Courier New"/>
          <w:sz w:val="18"/>
          <w:lang w:val="es-MX"/>
        </w:rPr>
        <w:t>) en la ruta:</w:t>
      </w:r>
      <w:r w:rsidRPr="00650626">
        <w:rPr>
          <w:rFonts w:ascii="Courier New" w:hAnsi="Courier New"/>
          <w:sz w:val="18"/>
          <w:lang w:val="es-MX"/>
        </w:rPr>
        <w:br/>
        <w:t xml:space="preserve">  1. </w:t>
      </w:r>
      <w:proofErr w:type="spellStart"/>
      <w:r w:rsidRPr="00650626">
        <w:rPr>
          <w:rFonts w:ascii="Courier New" w:hAnsi="Courier New"/>
          <w:sz w:val="18"/>
          <w:lang w:val="es-MX"/>
        </w:rPr>
        <w:t>car_hours</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distances</w:t>
      </w:r>
      <w:proofErr w:type="spellEnd"/>
      <w:r w:rsidRPr="00650626">
        <w:rPr>
          <w:rFonts w:ascii="Courier New" w:hAnsi="Courier New"/>
          <w:sz w:val="18"/>
          <w:lang w:val="es-MX"/>
        </w:rPr>
        <w:t>["</w:t>
      </w:r>
      <w:proofErr w:type="spellStart"/>
      <w:r w:rsidRPr="00650626">
        <w:rPr>
          <w:rFonts w:ascii="Courier New" w:hAnsi="Courier New"/>
          <w:sz w:val="18"/>
          <w:lang w:val="es-MX"/>
        </w:rPr>
        <w:t>pairs</w:t>
      </w:r>
      <w:proofErr w:type="spellEnd"/>
      <w:r w:rsidRPr="00650626">
        <w:rPr>
          <w:rFonts w:ascii="Courier New" w:hAnsi="Courier New"/>
          <w:sz w:val="18"/>
          <w:lang w:val="es-MX"/>
        </w:rPr>
        <w:t>"][i][j]["</w:t>
      </w:r>
      <w:proofErr w:type="spellStart"/>
      <w:r w:rsidRPr="00650626">
        <w:rPr>
          <w:rFonts w:ascii="Courier New" w:hAnsi="Courier New"/>
          <w:sz w:val="18"/>
          <w:lang w:val="es-MX"/>
        </w:rPr>
        <w:t>car_hours</w:t>
      </w:r>
      <w:proofErr w:type="spellEnd"/>
      <w:r w:rsidRPr="00650626">
        <w:rPr>
          <w:rFonts w:ascii="Courier New" w:hAnsi="Courier New"/>
          <w:sz w:val="18"/>
          <w:lang w:val="es-MX"/>
        </w:rPr>
        <w:t>"]   # OSRM; None si hay mar</w:t>
      </w:r>
      <w:r w:rsidRPr="00650626">
        <w:rPr>
          <w:rFonts w:ascii="Courier New" w:hAnsi="Courier New"/>
          <w:sz w:val="18"/>
          <w:lang w:val="es-MX"/>
        </w:rPr>
        <w:br/>
        <w:t xml:space="preserve">     Si </w:t>
      </w:r>
      <w:proofErr w:type="spellStart"/>
      <w:r w:rsidRPr="00650626">
        <w:rPr>
          <w:rFonts w:ascii="Courier New" w:hAnsi="Courier New"/>
          <w:sz w:val="18"/>
          <w:lang w:val="es-MX"/>
        </w:rPr>
        <w:t>car_hours</w:t>
      </w:r>
      <w:proofErr w:type="spellEnd"/>
      <w:r w:rsidRPr="00650626">
        <w:rPr>
          <w:rFonts w:ascii="Courier New" w:hAnsi="Courier New"/>
          <w:sz w:val="18"/>
          <w:lang w:val="es-MX"/>
        </w:rPr>
        <w:t xml:space="preserve"> es None:</w:t>
      </w:r>
      <w:r w:rsidRPr="00650626">
        <w:rPr>
          <w:rFonts w:ascii="Courier New" w:hAnsi="Courier New"/>
          <w:sz w:val="18"/>
          <w:lang w:val="es-MX"/>
        </w:rPr>
        <w:br/>
        <w:t xml:space="preserve">       </w:t>
      </w:r>
      <w:proofErr w:type="spellStart"/>
      <w:r w:rsidRPr="00650626">
        <w:rPr>
          <w:rFonts w:ascii="Courier New" w:hAnsi="Courier New"/>
          <w:sz w:val="18"/>
          <w:lang w:val="es-MX"/>
        </w:rPr>
        <w:t>llegada_auto</w:t>
      </w:r>
      <w:proofErr w:type="spellEnd"/>
      <w:r w:rsidRPr="00650626">
        <w:rPr>
          <w:rFonts w:ascii="Courier New" w:hAnsi="Courier New"/>
          <w:sz w:val="18"/>
          <w:lang w:val="es-MX"/>
        </w:rPr>
        <w:t xml:space="preserve"> ← +∞</w:t>
      </w:r>
      <w:proofErr w:type="gramStart"/>
      <w:r w:rsidRPr="00650626">
        <w:rPr>
          <w:rFonts w:ascii="Courier New" w:hAnsi="Courier New"/>
          <w:sz w:val="18"/>
          <w:lang w:val="es-MX"/>
        </w:rPr>
        <w:t xml:space="preserve">   (</w:t>
      </w:r>
      <w:proofErr w:type="gramEnd"/>
      <w:r w:rsidRPr="00650626">
        <w:rPr>
          <w:rFonts w:ascii="Courier New" w:hAnsi="Courier New"/>
          <w:sz w:val="18"/>
          <w:lang w:val="es-MX"/>
        </w:rPr>
        <w:t>auto físicamente imposible)</w:t>
      </w:r>
      <w:r w:rsidRPr="00650626">
        <w:rPr>
          <w:rFonts w:ascii="Courier New" w:hAnsi="Courier New"/>
          <w:sz w:val="18"/>
          <w:lang w:val="es-MX"/>
        </w:rPr>
        <w:br/>
        <w:t xml:space="preserve">     Sino:</w:t>
      </w:r>
      <w:r w:rsidRPr="00650626">
        <w:rPr>
          <w:rFonts w:ascii="Courier New" w:hAnsi="Courier New"/>
          <w:sz w:val="18"/>
          <w:lang w:val="es-MX"/>
        </w:rPr>
        <w:br/>
        <w:t xml:space="preserve">       </w:t>
      </w:r>
      <w:proofErr w:type="spellStart"/>
      <w:r w:rsidRPr="00650626">
        <w:rPr>
          <w:rFonts w:ascii="Courier New" w:hAnsi="Courier New"/>
          <w:sz w:val="18"/>
          <w:lang w:val="es-MX"/>
        </w:rPr>
        <w:t>llegada_auto</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car_hours</w:t>
      </w:r>
      <w:proofErr w:type="spellEnd"/>
      <w:r w:rsidRPr="00650626">
        <w:rPr>
          <w:rFonts w:ascii="Courier New" w:hAnsi="Courier New"/>
          <w:sz w:val="18"/>
          <w:lang w:val="es-MX"/>
        </w:rPr>
        <w:br/>
      </w:r>
      <w:r w:rsidRPr="00650626">
        <w:rPr>
          <w:rFonts w:ascii="Courier New" w:hAnsi="Courier New"/>
          <w:sz w:val="18"/>
          <w:lang w:val="es-MX"/>
        </w:rPr>
        <w:br/>
        <w:t xml:space="preserve">  2. Si se permiten trenes:</w:t>
      </w:r>
      <w:r w:rsidRPr="00650626">
        <w:rPr>
          <w:rFonts w:ascii="Courier New" w:hAnsi="Courier New"/>
          <w:sz w:val="18"/>
          <w:lang w:val="es-MX"/>
        </w:rPr>
        <w:br/>
        <w:t xml:space="preserve">       </w:t>
      </w:r>
      <w:proofErr w:type="spellStart"/>
      <w:r w:rsidRPr="00650626">
        <w:rPr>
          <w:rFonts w:ascii="Courier New" w:hAnsi="Courier New"/>
          <w:sz w:val="18"/>
          <w:lang w:val="es-MX"/>
        </w:rPr>
        <w:t>tz_i</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timezone_offset</w:t>
      </w:r>
      <w:proofErr w:type="spellEnd"/>
      <w:r w:rsidRPr="00650626">
        <w:rPr>
          <w:rFonts w:ascii="Courier New" w:hAnsi="Courier New"/>
          <w:sz w:val="18"/>
          <w:lang w:val="es-MX"/>
        </w:rPr>
        <w:t>[</w:t>
      </w:r>
      <w:proofErr w:type="spellStart"/>
      <w:r w:rsidRPr="00650626">
        <w:rPr>
          <w:rFonts w:ascii="Courier New" w:hAnsi="Courier New"/>
          <w:sz w:val="18"/>
          <w:lang w:val="es-MX"/>
        </w:rPr>
        <w:t>ciudad_i</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depart_local_min</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tz_i</w:t>
      </w:r>
      <w:proofErr w:type="spellEnd"/>
      <w:r w:rsidRPr="00650626">
        <w:rPr>
          <w:rFonts w:ascii="Courier New" w:hAnsi="Courier New"/>
          <w:sz w:val="18"/>
          <w:lang w:val="es-MX"/>
        </w:rPr>
        <w:t>) mod 24 + 0.5   (mínimo 30 min para llegar)</w:t>
      </w:r>
      <w:r w:rsidRPr="00650626">
        <w:rPr>
          <w:rFonts w:ascii="Courier New" w:hAnsi="Courier New"/>
          <w:sz w:val="18"/>
          <w:lang w:val="es-MX"/>
        </w:rPr>
        <w:br/>
        <w:t xml:space="preserve">       Para cada slot (</w:t>
      </w:r>
      <w:proofErr w:type="spellStart"/>
      <w:r w:rsidRPr="00650626">
        <w:rPr>
          <w:rFonts w:ascii="Courier New" w:hAnsi="Courier New"/>
          <w:sz w:val="18"/>
          <w:lang w:val="es-MX"/>
        </w:rPr>
        <w:t>depart_t</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arrive_t</w:t>
      </w:r>
      <w:proofErr w:type="spellEnd"/>
      <w:r w:rsidRPr="00650626">
        <w:rPr>
          <w:rFonts w:ascii="Courier New" w:hAnsi="Courier New"/>
          <w:sz w:val="18"/>
          <w:lang w:val="es-MX"/>
        </w:rPr>
        <w:t xml:space="preserve">) en </w:t>
      </w:r>
      <w:proofErr w:type="spellStart"/>
      <w:r w:rsidRPr="00650626">
        <w:rPr>
          <w:rFonts w:ascii="Courier New" w:hAnsi="Courier New"/>
          <w:sz w:val="18"/>
          <w:lang w:val="es-MX"/>
        </w:rPr>
        <w:t>schedules</w:t>
      </w:r>
      <w:proofErr w:type="spellEnd"/>
      <w:r w:rsidRPr="00650626">
        <w:rPr>
          <w:rFonts w:ascii="Courier New" w:hAnsi="Courier New"/>
          <w:sz w:val="18"/>
          <w:lang w:val="es-MX"/>
        </w:rPr>
        <w:t>[i][j]:</w:t>
      </w:r>
      <w:r w:rsidRPr="00650626">
        <w:rPr>
          <w:rFonts w:ascii="Courier New" w:hAnsi="Courier New"/>
          <w:sz w:val="18"/>
          <w:lang w:val="es-MX"/>
        </w:rPr>
        <w:br/>
        <w:t xml:space="preserve">         Si </w:t>
      </w:r>
      <w:proofErr w:type="spellStart"/>
      <w:r w:rsidRPr="00650626">
        <w:rPr>
          <w:rFonts w:ascii="Courier New" w:hAnsi="Courier New"/>
          <w:sz w:val="18"/>
          <w:lang w:val="es-MX"/>
        </w:rPr>
        <w:t>depart_t</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depart_local_min</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T_abs_depart</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depart_t</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tz_i</w:t>
      </w:r>
      <w:proofErr w:type="spellEnd"/>
      <w:r w:rsidRPr="00650626">
        <w:rPr>
          <w:rFonts w:ascii="Courier New" w:hAnsi="Courier New"/>
          <w:sz w:val="18"/>
          <w:lang w:val="es-MX"/>
        </w:rPr>
        <w:t>) mod 24) mod 24</w:t>
      </w:r>
      <w:r w:rsidRPr="00650626">
        <w:rPr>
          <w:rFonts w:ascii="Courier New" w:hAnsi="Courier New"/>
          <w:sz w:val="18"/>
          <w:lang w:val="es-MX"/>
        </w:rPr>
        <w:br/>
        <w:t xml:space="preserve">           </w:t>
      </w:r>
      <w:proofErr w:type="spellStart"/>
      <w:r w:rsidRPr="00650626">
        <w:rPr>
          <w:rFonts w:ascii="Courier New" w:hAnsi="Courier New"/>
          <w:sz w:val="18"/>
          <w:lang w:val="es-MX"/>
        </w:rPr>
        <w:t>llegada_tren</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T_abs_depart</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duración_tren</w:t>
      </w:r>
      <w:proofErr w:type="spellEnd"/>
      <w:r w:rsidRPr="00650626">
        <w:rPr>
          <w:rFonts w:ascii="Courier New" w:hAnsi="Courier New"/>
          <w:sz w:val="18"/>
          <w:lang w:val="es-MX"/>
        </w:rPr>
        <w:br/>
        <w:t xml:space="preserve">           si </w:t>
      </w:r>
      <w:proofErr w:type="spellStart"/>
      <w:r w:rsidRPr="00650626">
        <w:rPr>
          <w:rFonts w:ascii="Courier New" w:hAnsi="Courier New"/>
          <w:sz w:val="18"/>
          <w:lang w:val="es-MX"/>
        </w:rPr>
        <w:t>llegada_tren</w:t>
      </w:r>
      <w:proofErr w:type="spellEnd"/>
      <w:r w:rsidRPr="00650626">
        <w:rPr>
          <w:rFonts w:ascii="Courier New" w:hAnsi="Courier New"/>
          <w:sz w:val="18"/>
          <w:lang w:val="es-MX"/>
        </w:rPr>
        <w:t xml:space="preserve"> &lt; </w:t>
      </w:r>
      <w:proofErr w:type="spellStart"/>
      <w:r w:rsidRPr="00650626">
        <w:rPr>
          <w:rFonts w:ascii="Courier New" w:hAnsi="Courier New"/>
          <w:sz w:val="18"/>
          <w:lang w:val="es-MX"/>
        </w:rPr>
        <w:t>llegada_auto</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usar_tren</w:t>
      </w:r>
      <w:proofErr w:type="spellEnd"/>
      <w:r w:rsidRPr="00650626">
        <w:rPr>
          <w:rFonts w:ascii="Courier New" w:hAnsi="Courier New"/>
          <w:sz w:val="18"/>
          <w:lang w:val="es-MX"/>
        </w:rPr>
        <w:t xml:space="preserve"> ← True, </w:t>
      </w:r>
      <w:proofErr w:type="spellStart"/>
      <w:r w:rsidRPr="00650626">
        <w:rPr>
          <w:rFonts w:ascii="Courier New" w:hAnsi="Courier New"/>
          <w:sz w:val="18"/>
          <w:lang w:val="es-MX"/>
        </w:rPr>
        <w:t>best_train</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llegada_tren</w:t>
      </w:r>
      <w:proofErr w:type="spellEnd"/>
      <w:r w:rsidRPr="00650626">
        <w:rPr>
          <w:rFonts w:ascii="Courier New" w:hAnsi="Courier New"/>
          <w:sz w:val="18"/>
          <w:lang w:val="es-MX"/>
        </w:rPr>
        <w:br/>
        <w:t xml:space="preserve">       Si no encontró slot hoy → buscar en el siguiente ciclo de 24 h</w:t>
      </w:r>
      <w:r w:rsidRPr="00650626">
        <w:rPr>
          <w:rFonts w:ascii="Courier New" w:hAnsi="Courier New"/>
          <w:sz w:val="18"/>
          <w:lang w:val="es-MX"/>
        </w:rPr>
        <w:br/>
      </w:r>
      <w:r w:rsidRPr="00650626">
        <w:rPr>
          <w:rFonts w:ascii="Courier New" w:hAnsi="Courier New"/>
          <w:sz w:val="18"/>
          <w:lang w:val="es-MX"/>
        </w:rPr>
        <w:br/>
        <w:t xml:space="preserve">  3. T[j] ← </w:t>
      </w:r>
      <w:proofErr w:type="gramStart"/>
      <w:r w:rsidRPr="00650626">
        <w:rPr>
          <w:rFonts w:ascii="Courier New" w:hAnsi="Courier New"/>
          <w:sz w:val="18"/>
          <w:lang w:val="es-MX"/>
        </w:rPr>
        <w:t>min(</w:t>
      </w:r>
      <w:proofErr w:type="spellStart"/>
      <w:proofErr w:type="gramEnd"/>
      <w:r w:rsidRPr="00650626">
        <w:rPr>
          <w:rFonts w:ascii="Courier New" w:hAnsi="Courier New"/>
          <w:sz w:val="18"/>
          <w:lang w:val="es-MX"/>
        </w:rPr>
        <w:t>llegada_auto</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llegada_tren</w:t>
      </w:r>
      <w:proofErr w:type="spellEnd"/>
      <w:r w:rsidRPr="00650626">
        <w:rPr>
          <w:rFonts w:ascii="Courier New" w:hAnsi="Courier New"/>
          <w:sz w:val="18"/>
          <w:lang w:val="es-MX"/>
        </w:rPr>
        <w:t xml:space="preserve"> según lo disponible)</w:t>
      </w:r>
      <w:r w:rsidRPr="00650626">
        <w:rPr>
          <w:rFonts w:ascii="Courier New" w:hAnsi="Courier New"/>
          <w:sz w:val="18"/>
          <w:lang w:val="es-MX"/>
        </w:rPr>
        <w:br/>
        <w:t xml:space="preserve">     </w:t>
      </w:r>
      <w:proofErr w:type="spellStart"/>
      <w:r w:rsidRPr="00650626">
        <w:rPr>
          <w:rFonts w:ascii="Courier New" w:hAnsi="Courier New"/>
          <w:sz w:val="18"/>
          <w:lang w:val="es-MX"/>
        </w:rPr>
        <w:t>hora_local_j</w:t>
      </w:r>
      <w:proofErr w:type="spellEnd"/>
      <w:r w:rsidRPr="00650626">
        <w:rPr>
          <w:rFonts w:ascii="Courier New" w:hAnsi="Courier New"/>
          <w:sz w:val="18"/>
          <w:lang w:val="es-MX"/>
        </w:rPr>
        <w:t xml:space="preserve"> ← (T[j] + </w:t>
      </w:r>
      <w:proofErr w:type="spellStart"/>
      <w:r w:rsidRPr="00650626">
        <w:rPr>
          <w:rFonts w:ascii="Courier New" w:hAnsi="Courier New"/>
          <w:sz w:val="18"/>
          <w:lang w:val="es-MX"/>
        </w:rPr>
        <w:t>tz_j</w:t>
      </w:r>
      <w:proofErr w:type="spellEnd"/>
      <w:r w:rsidRPr="00650626">
        <w:rPr>
          <w:rFonts w:ascii="Courier New" w:hAnsi="Courier New"/>
          <w:sz w:val="18"/>
          <w:lang w:val="es-MX"/>
        </w:rPr>
        <w:t>) mod 24</w:t>
      </w:r>
      <w:r w:rsidRPr="00650626">
        <w:rPr>
          <w:rFonts w:ascii="Courier New" w:hAnsi="Courier New"/>
          <w:sz w:val="18"/>
          <w:lang w:val="es-MX"/>
        </w:rPr>
        <w:br/>
        <w:t xml:space="preserve">     Si </w:t>
      </w:r>
      <w:proofErr w:type="spellStart"/>
      <w:r w:rsidRPr="00650626">
        <w:rPr>
          <w:rFonts w:ascii="Courier New" w:hAnsi="Courier New"/>
          <w:sz w:val="18"/>
          <w:lang w:val="es-MX"/>
        </w:rPr>
        <w:t>hora_local_j</w:t>
      </w:r>
      <w:proofErr w:type="spellEnd"/>
      <w:r w:rsidRPr="00650626">
        <w:rPr>
          <w:rFonts w:ascii="Courier New" w:hAnsi="Courier New"/>
          <w:sz w:val="18"/>
          <w:lang w:val="es-MX"/>
        </w:rPr>
        <w:t xml:space="preserve"> &lt; </w:t>
      </w:r>
      <w:proofErr w:type="spellStart"/>
      <w:r w:rsidRPr="00650626">
        <w:rPr>
          <w:rFonts w:ascii="Courier New" w:hAnsi="Courier New"/>
          <w:sz w:val="18"/>
          <w:lang w:val="es-MX"/>
        </w:rPr>
        <w:t>e_j</w:t>
      </w:r>
      <w:proofErr w:type="spellEnd"/>
      <w:r w:rsidRPr="00650626">
        <w:rPr>
          <w:rFonts w:ascii="Courier New" w:hAnsi="Courier New"/>
          <w:sz w:val="18"/>
          <w:lang w:val="es-MX"/>
        </w:rPr>
        <w:t>: T[j] += (</w:t>
      </w:r>
      <w:proofErr w:type="spellStart"/>
      <w:r w:rsidRPr="00650626">
        <w:rPr>
          <w:rFonts w:ascii="Courier New" w:hAnsi="Courier New"/>
          <w:sz w:val="18"/>
          <w:lang w:val="es-MX"/>
        </w:rPr>
        <w:t>e_j</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hora_local_</w:t>
      </w:r>
      <w:proofErr w:type="gramStart"/>
      <w:r w:rsidRPr="00650626">
        <w:rPr>
          <w:rFonts w:ascii="Courier New" w:hAnsi="Courier New"/>
          <w:sz w:val="18"/>
          <w:lang w:val="es-MX"/>
        </w:rPr>
        <w:t>j</w:t>
      </w:r>
      <w:proofErr w:type="spellEnd"/>
      <w:r w:rsidRPr="00650626">
        <w:rPr>
          <w:rFonts w:ascii="Courier New" w:hAnsi="Courier New"/>
          <w:sz w:val="18"/>
          <w:lang w:val="es-MX"/>
        </w:rPr>
        <w:t xml:space="preserve">)   </w:t>
      </w:r>
      <w:proofErr w:type="gramEnd"/>
      <w:r w:rsidRPr="00650626">
        <w:rPr>
          <w:rFonts w:ascii="Courier New" w:hAnsi="Courier New"/>
          <w:sz w:val="18"/>
          <w:lang w:val="es-MX"/>
        </w:rPr>
        <w:t>(esperar apertura)</w:t>
      </w:r>
      <w:r w:rsidRPr="00650626">
        <w:rPr>
          <w:rFonts w:ascii="Courier New" w:hAnsi="Courier New"/>
          <w:sz w:val="18"/>
          <w:lang w:val="es-MX"/>
        </w:rPr>
        <w:br/>
        <w:t xml:space="preserve">     Si </w:t>
      </w:r>
      <w:proofErr w:type="spellStart"/>
      <w:r w:rsidRPr="00650626">
        <w:rPr>
          <w:rFonts w:ascii="Courier New" w:hAnsi="Courier New"/>
          <w:sz w:val="18"/>
          <w:lang w:val="es-MX"/>
        </w:rPr>
        <w:t>hora_local_j</w:t>
      </w:r>
      <w:proofErr w:type="spellEnd"/>
      <w:r w:rsidRPr="00650626">
        <w:rPr>
          <w:rFonts w:ascii="Courier New" w:hAnsi="Courier New"/>
          <w:sz w:val="18"/>
          <w:lang w:val="es-MX"/>
        </w:rPr>
        <w:t xml:space="preserve"> &gt; </w:t>
      </w:r>
      <w:proofErr w:type="spellStart"/>
      <w:r w:rsidRPr="00650626">
        <w:rPr>
          <w:rFonts w:ascii="Courier New" w:hAnsi="Courier New"/>
          <w:sz w:val="18"/>
          <w:lang w:val="es-MX"/>
        </w:rPr>
        <w:t>l_j</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penalty</w:t>
      </w:r>
      <w:proofErr w:type="spellEnd"/>
      <w:r w:rsidRPr="00650626">
        <w:rPr>
          <w:rFonts w:ascii="Courier New" w:hAnsi="Courier New"/>
          <w:sz w:val="18"/>
          <w:lang w:val="es-MX"/>
        </w:rPr>
        <w:t xml:space="preserve"> += W1 × (</w:t>
      </w:r>
      <w:proofErr w:type="spellStart"/>
      <w:r w:rsidRPr="00650626">
        <w:rPr>
          <w:rFonts w:ascii="Courier New" w:hAnsi="Courier New"/>
          <w:sz w:val="18"/>
          <w:lang w:val="es-MX"/>
        </w:rPr>
        <w:t>hora_local_j</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l_</w:t>
      </w:r>
      <w:proofErr w:type="gramStart"/>
      <w:r w:rsidRPr="00650626">
        <w:rPr>
          <w:rFonts w:ascii="Courier New" w:hAnsi="Courier New"/>
          <w:sz w:val="18"/>
          <w:lang w:val="es-MX"/>
        </w:rPr>
        <w:t>j</w:t>
      </w:r>
      <w:proofErr w:type="spellEnd"/>
      <w:r w:rsidRPr="00650626">
        <w:rPr>
          <w:rFonts w:ascii="Courier New" w:hAnsi="Courier New"/>
          <w:sz w:val="18"/>
          <w:lang w:val="es-MX"/>
        </w:rPr>
        <w:t>)²</w:t>
      </w:r>
      <w:proofErr w:type="gramEnd"/>
      <w:r w:rsidRPr="00650626">
        <w:rPr>
          <w:rFonts w:ascii="Courier New" w:hAnsi="Courier New"/>
          <w:sz w:val="18"/>
          <w:lang w:val="es-MX"/>
        </w:rPr>
        <w:br/>
      </w:r>
      <w:r w:rsidRPr="00650626">
        <w:rPr>
          <w:rFonts w:ascii="Courier New" w:hAnsi="Courier New"/>
          <w:sz w:val="18"/>
          <w:lang w:val="es-MX"/>
        </w:rPr>
        <w:br/>
        <w:t xml:space="preserve">  4. Si j es el último tramo (regreso a origen):</w:t>
      </w:r>
      <w:r w:rsidRPr="00650626">
        <w:rPr>
          <w:rFonts w:ascii="Courier New" w:hAnsi="Courier New"/>
          <w:sz w:val="18"/>
          <w:lang w:val="es-MX"/>
        </w:rPr>
        <w:br/>
        <w:t xml:space="preserve">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T[j]</w:t>
      </w:r>
      <w:proofErr w:type="gramStart"/>
      <w:r w:rsidRPr="00650626">
        <w:rPr>
          <w:rFonts w:ascii="Courier New" w:hAnsi="Courier New"/>
          <w:sz w:val="18"/>
          <w:lang w:val="es-MX"/>
        </w:rPr>
        <w:t xml:space="preserve">   (</w:t>
      </w:r>
      <w:proofErr w:type="gramEnd"/>
      <w:r w:rsidRPr="00650626">
        <w:rPr>
          <w:rFonts w:ascii="Courier New" w:hAnsi="Courier New"/>
          <w:sz w:val="18"/>
          <w:lang w:val="es-MX"/>
        </w:rPr>
        <w:t xml:space="preserve">no se suma </w:t>
      </w:r>
      <w:proofErr w:type="spellStart"/>
      <w:r w:rsidRPr="00650626">
        <w:rPr>
          <w:rFonts w:ascii="Courier New" w:hAnsi="Courier New"/>
          <w:sz w:val="18"/>
          <w:lang w:val="es-MX"/>
        </w:rPr>
        <w:t>min_stay</w:t>
      </w:r>
      <w:proofErr w:type="spellEnd"/>
      <w:r w:rsidRPr="00650626">
        <w:rPr>
          <w:rFonts w:ascii="Courier New" w:hAnsi="Courier New"/>
          <w:sz w:val="18"/>
          <w:lang w:val="es-MX"/>
        </w:rPr>
        <w:t xml:space="preserve"> en el tramo de vuelta)</w:t>
      </w:r>
      <w:r w:rsidRPr="00650626">
        <w:rPr>
          <w:rFonts w:ascii="Courier New" w:hAnsi="Courier New"/>
          <w:sz w:val="18"/>
          <w:lang w:val="es-MX"/>
        </w:rPr>
        <w:br/>
        <w:t xml:space="preserve">     Sino:</w:t>
      </w:r>
      <w:r w:rsidRPr="00650626">
        <w:rPr>
          <w:rFonts w:ascii="Courier New" w:hAnsi="Courier New"/>
          <w:sz w:val="18"/>
          <w:lang w:val="es-MX"/>
        </w:rPr>
        <w:br/>
        <w:t xml:space="preserve">       </w:t>
      </w:r>
      <w:proofErr w:type="spellStart"/>
      <w:r w:rsidRPr="00650626">
        <w:rPr>
          <w:rFonts w:ascii="Courier New" w:hAnsi="Courier New"/>
          <w:sz w:val="18"/>
          <w:lang w:val="es-MX"/>
        </w:rPr>
        <w:t>ready</w:t>
      </w:r>
      <w:proofErr w:type="spellEnd"/>
      <w:r w:rsidRPr="00650626">
        <w:rPr>
          <w:rFonts w:ascii="Courier New" w:hAnsi="Courier New"/>
          <w:sz w:val="18"/>
          <w:lang w:val="es-MX"/>
        </w:rPr>
        <w:t xml:space="preserve"> ← T[j] + </w:t>
      </w:r>
      <w:proofErr w:type="spellStart"/>
      <w:r w:rsidRPr="00650626">
        <w:rPr>
          <w:rFonts w:ascii="Courier New" w:hAnsi="Courier New"/>
          <w:sz w:val="18"/>
          <w:lang w:val="es-MX"/>
        </w:rPr>
        <w:t>min_stay</w:t>
      </w:r>
      <w:proofErr w:type="spellEnd"/>
      <w:r w:rsidRPr="00650626">
        <w:rPr>
          <w:rFonts w:ascii="Courier New" w:hAnsi="Courier New"/>
          <w:sz w:val="18"/>
          <w:lang w:val="es-MX"/>
        </w:rPr>
        <w:t>[j]</w:t>
      </w:r>
      <w:r w:rsidRPr="00650626">
        <w:rPr>
          <w:rFonts w:ascii="Courier New" w:hAnsi="Courier New"/>
          <w:sz w:val="18"/>
          <w:lang w:val="es-MX"/>
        </w:rPr>
        <w:br/>
      </w:r>
      <w:r w:rsidRPr="00650626">
        <w:rPr>
          <w:rFonts w:ascii="Courier New" w:hAnsi="Courier New"/>
          <w:sz w:val="18"/>
          <w:lang w:val="es-MX"/>
        </w:rPr>
        <w:br/>
        <w:t xml:space="preserve">Fitness ← (T[regreso] − 9.0) + </w:t>
      </w:r>
      <w:proofErr w:type="spellStart"/>
      <w:r w:rsidRPr="00650626">
        <w:rPr>
          <w:rFonts w:ascii="Courier New" w:hAnsi="Courier New"/>
          <w:sz w:val="18"/>
          <w:lang w:val="es-MX"/>
        </w:rPr>
        <w:t>penalty_total</w:t>
      </w:r>
      <w:proofErr w:type="spellEnd"/>
      <w:r w:rsidRPr="00650626">
        <w:rPr>
          <w:rFonts w:ascii="Courier New" w:hAnsi="Courier New"/>
          <w:sz w:val="18"/>
          <w:lang w:val="es-MX"/>
        </w:rPr>
        <w:br/>
      </w:r>
    </w:p>
    <w:p w14:paraId="23DF51CD" w14:textId="77777777" w:rsidR="00B5044B" w:rsidRPr="00650626" w:rsidRDefault="00000000">
      <w:pPr>
        <w:pStyle w:val="Ttulo2"/>
        <w:spacing w:after="80"/>
        <w:rPr>
          <w:lang w:val="es-MX"/>
        </w:rPr>
      </w:pPr>
      <w:bookmarkStart w:id="7" w:name="_Toc232346734"/>
      <w:r w:rsidRPr="00650626">
        <w:rPr>
          <w:rFonts w:ascii="Calibri" w:hAnsi="Calibri"/>
          <w:color w:val="2E74B5"/>
          <w:lang w:val="es-MX"/>
        </w:rPr>
        <w:lastRenderedPageBreak/>
        <w:t>2.4 Ejemplo numérico ilustrativo</w:t>
      </w:r>
      <w:bookmarkEnd w:id="7"/>
    </w:p>
    <w:p w14:paraId="4951FA37" w14:textId="77777777" w:rsidR="00B5044B" w:rsidRDefault="00000000">
      <w:pPr>
        <w:spacing w:after="120"/>
      </w:pPr>
      <w:r w:rsidRPr="00650626">
        <w:rPr>
          <w:lang w:val="es-MX"/>
        </w:rPr>
        <w:t xml:space="preserve">Consideramos el primer arco de la mejor solución del Experimento 1: Madrid → Lisboa.  </w:t>
      </w:r>
      <w:r>
        <w:t>ready = 9.0 h (Día 1).</w:t>
      </w:r>
    </w:p>
    <w:tbl>
      <w:tblPr>
        <w:tblStyle w:val="Tablaconcuadrcula"/>
        <w:tblW w:w="0" w:type="auto"/>
        <w:tblLook w:val="04A0" w:firstRow="1" w:lastRow="0" w:firstColumn="1" w:lastColumn="0" w:noHBand="0" w:noVBand="1"/>
      </w:tblPr>
      <w:tblGrid>
        <w:gridCol w:w="3118"/>
        <w:gridCol w:w="3118"/>
        <w:gridCol w:w="2835"/>
      </w:tblGrid>
      <w:tr w:rsidR="00B5044B" w14:paraId="4945B9EB" w14:textId="77777777">
        <w:tc>
          <w:tcPr>
            <w:tcW w:w="3118" w:type="dxa"/>
            <w:shd w:val="clear" w:color="auto" w:fill="BFBFBF"/>
          </w:tcPr>
          <w:p w14:paraId="68F8FA87" w14:textId="77777777" w:rsidR="00B5044B" w:rsidRDefault="00000000">
            <w:r>
              <w:rPr>
                <w:b/>
                <w:sz w:val="20"/>
              </w:rPr>
              <w:t>Parámetro</w:t>
            </w:r>
          </w:p>
        </w:tc>
        <w:tc>
          <w:tcPr>
            <w:tcW w:w="3118" w:type="dxa"/>
            <w:shd w:val="clear" w:color="auto" w:fill="BFBFBF"/>
          </w:tcPr>
          <w:p w14:paraId="32AFF21F" w14:textId="77777777" w:rsidR="00B5044B" w:rsidRDefault="00000000">
            <w:r>
              <w:rPr>
                <w:b/>
                <w:sz w:val="20"/>
              </w:rPr>
              <w:t>Valor</w:t>
            </w:r>
          </w:p>
        </w:tc>
        <w:tc>
          <w:tcPr>
            <w:tcW w:w="2835" w:type="dxa"/>
            <w:shd w:val="clear" w:color="auto" w:fill="BFBFBF"/>
          </w:tcPr>
          <w:p w14:paraId="22E86A60" w14:textId="77777777" w:rsidR="00B5044B" w:rsidRDefault="00000000">
            <w:r>
              <w:rPr>
                <w:b/>
                <w:sz w:val="20"/>
              </w:rPr>
              <w:t>Fuente</w:t>
            </w:r>
          </w:p>
        </w:tc>
      </w:tr>
      <w:tr w:rsidR="00B5044B" w14:paraId="342ACB7C" w14:textId="77777777">
        <w:tc>
          <w:tcPr>
            <w:tcW w:w="3118" w:type="dxa"/>
          </w:tcPr>
          <w:p w14:paraId="12FA4C6F" w14:textId="77777777" w:rsidR="00B5044B" w:rsidRDefault="00000000">
            <w:r>
              <w:rPr>
                <w:sz w:val="20"/>
              </w:rPr>
              <w:t>car_hours (Madrid→Lisboa, OSRM)</w:t>
            </w:r>
          </w:p>
        </w:tc>
        <w:tc>
          <w:tcPr>
            <w:tcW w:w="3118" w:type="dxa"/>
          </w:tcPr>
          <w:p w14:paraId="2752EC8F" w14:textId="77777777" w:rsidR="00B5044B" w:rsidRDefault="00000000">
            <w:r>
              <w:rPr>
                <w:sz w:val="20"/>
              </w:rPr>
              <w:t>6.83 h (617 km viales)</w:t>
            </w:r>
          </w:p>
        </w:tc>
        <w:tc>
          <w:tcPr>
            <w:tcW w:w="2835" w:type="dxa"/>
          </w:tcPr>
          <w:p w14:paraId="3349E033" w14:textId="77777777" w:rsidR="00B5044B" w:rsidRDefault="00000000">
            <w:r>
              <w:rPr>
                <w:sz w:val="20"/>
              </w:rPr>
              <w:t>OSRM API</w:t>
            </w:r>
          </w:p>
        </w:tc>
      </w:tr>
      <w:tr w:rsidR="00B5044B" w14:paraId="3B37AA74" w14:textId="77777777">
        <w:tc>
          <w:tcPr>
            <w:tcW w:w="3118" w:type="dxa"/>
            <w:shd w:val="clear" w:color="auto" w:fill="F2F2F2"/>
          </w:tcPr>
          <w:p w14:paraId="68CD2E69" w14:textId="77777777" w:rsidR="00B5044B" w:rsidRDefault="00000000">
            <w:r>
              <w:rPr>
                <w:sz w:val="20"/>
              </w:rPr>
              <w:t>llegada_auto</w:t>
            </w:r>
          </w:p>
        </w:tc>
        <w:tc>
          <w:tcPr>
            <w:tcW w:w="3118" w:type="dxa"/>
            <w:shd w:val="clear" w:color="auto" w:fill="F2F2F2"/>
          </w:tcPr>
          <w:p w14:paraId="227A4E3C" w14:textId="77777777" w:rsidR="00B5044B" w:rsidRDefault="00000000">
            <w:r>
              <w:rPr>
                <w:sz w:val="20"/>
              </w:rPr>
              <w:t>9.0 + 6.83 = 15.83 h</w:t>
            </w:r>
          </w:p>
        </w:tc>
        <w:tc>
          <w:tcPr>
            <w:tcW w:w="2835" w:type="dxa"/>
            <w:shd w:val="clear" w:color="auto" w:fill="F2F2F2"/>
          </w:tcPr>
          <w:p w14:paraId="49181057" w14:textId="77777777" w:rsidR="00B5044B" w:rsidRDefault="00000000">
            <w:r>
              <w:rPr>
                <w:sz w:val="20"/>
              </w:rPr>
              <w:t>cálculo</w:t>
            </w:r>
          </w:p>
        </w:tc>
      </w:tr>
      <w:tr w:rsidR="00B5044B" w14:paraId="1DDBB87E" w14:textId="77777777">
        <w:tc>
          <w:tcPr>
            <w:tcW w:w="3118" w:type="dxa"/>
          </w:tcPr>
          <w:p w14:paraId="6192FD9A" w14:textId="77777777" w:rsidR="00B5044B" w:rsidRDefault="00000000">
            <w:r>
              <w:rPr>
                <w:sz w:val="20"/>
              </w:rPr>
              <w:t>timezone offset Madrid</w:t>
            </w:r>
          </w:p>
        </w:tc>
        <w:tc>
          <w:tcPr>
            <w:tcW w:w="3118" w:type="dxa"/>
          </w:tcPr>
          <w:p w14:paraId="5F17F880" w14:textId="77777777" w:rsidR="00B5044B" w:rsidRDefault="00000000">
            <w:r>
              <w:rPr>
                <w:sz w:val="20"/>
              </w:rPr>
              <w:t>UTC+1 (verano)</w:t>
            </w:r>
          </w:p>
        </w:tc>
        <w:tc>
          <w:tcPr>
            <w:tcW w:w="2835" w:type="dxa"/>
          </w:tcPr>
          <w:p w14:paraId="35A5347F" w14:textId="77777777" w:rsidR="00B5044B" w:rsidRDefault="00000000">
            <w:r>
              <w:rPr>
                <w:sz w:val="20"/>
              </w:rPr>
              <w:t>cities.geojson</w:t>
            </w:r>
          </w:p>
        </w:tc>
      </w:tr>
      <w:tr w:rsidR="00B5044B" w14:paraId="70911761" w14:textId="77777777">
        <w:tc>
          <w:tcPr>
            <w:tcW w:w="3118" w:type="dxa"/>
            <w:shd w:val="clear" w:color="auto" w:fill="F2F2F2"/>
          </w:tcPr>
          <w:p w14:paraId="114170C6" w14:textId="77777777" w:rsidR="00B5044B" w:rsidRDefault="00000000">
            <w:r>
              <w:rPr>
                <w:sz w:val="20"/>
              </w:rPr>
              <w:t>timezone offset Lisboa</w:t>
            </w:r>
          </w:p>
        </w:tc>
        <w:tc>
          <w:tcPr>
            <w:tcW w:w="3118" w:type="dxa"/>
            <w:shd w:val="clear" w:color="auto" w:fill="F2F2F2"/>
          </w:tcPr>
          <w:p w14:paraId="16901BD9" w14:textId="77777777" w:rsidR="00B5044B" w:rsidRDefault="00000000">
            <w:r>
              <w:rPr>
                <w:sz w:val="20"/>
              </w:rPr>
              <w:t>UTC+1 (verano)</w:t>
            </w:r>
          </w:p>
        </w:tc>
        <w:tc>
          <w:tcPr>
            <w:tcW w:w="2835" w:type="dxa"/>
            <w:shd w:val="clear" w:color="auto" w:fill="F2F2F2"/>
          </w:tcPr>
          <w:p w14:paraId="318904FC" w14:textId="77777777" w:rsidR="00B5044B" w:rsidRDefault="00000000">
            <w:r>
              <w:rPr>
                <w:sz w:val="20"/>
              </w:rPr>
              <w:t>cities.geojson</w:t>
            </w:r>
          </w:p>
        </w:tc>
      </w:tr>
      <w:tr w:rsidR="00B5044B" w14:paraId="797276D2" w14:textId="77777777">
        <w:tc>
          <w:tcPr>
            <w:tcW w:w="3118" w:type="dxa"/>
          </w:tcPr>
          <w:p w14:paraId="093ACA4B" w14:textId="77777777" w:rsidR="00B5044B" w:rsidRPr="00650626" w:rsidRDefault="00000000">
            <w:pPr>
              <w:rPr>
                <w:lang w:val="es-MX"/>
              </w:rPr>
            </w:pPr>
            <w:r w:rsidRPr="00650626">
              <w:rPr>
                <w:sz w:val="20"/>
                <w:lang w:val="es-MX"/>
              </w:rPr>
              <w:t xml:space="preserve">Slots de tren </w:t>
            </w:r>
            <w:proofErr w:type="spellStart"/>
            <w:r w:rsidRPr="00650626">
              <w:rPr>
                <w:sz w:val="20"/>
                <w:lang w:val="es-MX"/>
              </w:rPr>
              <w:t>Madrid→Lisboa</w:t>
            </w:r>
            <w:proofErr w:type="spellEnd"/>
          </w:p>
        </w:tc>
        <w:tc>
          <w:tcPr>
            <w:tcW w:w="3118" w:type="dxa"/>
          </w:tcPr>
          <w:p w14:paraId="2F6F6202" w14:textId="77777777" w:rsidR="00B5044B" w:rsidRDefault="00000000">
            <w:r>
              <w:rPr>
                <w:sz w:val="20"/>
              </w:rPr>
              <w:t>6:00, 8:30, 12:00, 16:00, 19:30</w:t>
            </w:r>
          </w:p>
        </w:tc>
        <w:tc>
          <w:tcPr>
            <w:tcW w:w="2835" w:type="dxa"/>
          </w:tcPr>
          <w:p w14:paraId="5F0FBA7F" w14:textId="77777777" w:rsidR="00B5044B" w:rsidRDefault="00000000">
            <w:r>
              <w:rPr>
                <w:sz w:val="20"/>
              </w:rPr>
              <w:t>train_schedules.json</w:t>
            </w:r>
          </w:p>
        </w:tc>
      </w:tr>
      <w:tr w:rsidR="00B5044B" w14:paraId="3B8E8BF9" w14:textId="77777777">
        <w:tc>
          <w:tcPr>
            <w:tcW w:w="3118" w:type="dxa"/>
            <w:shd w:val="clear" w:color="auto" w:fill="F2F2F2"/>
          </w:tcPr>
          <w:p w14:paraId="37454A94" w14:textId="77777777" w:rsidR="00B5044B" w:rsidRDefault="00000000">
            <w:r>
              <w:rPr>
                <w:sz w:val="20"/>
              </w:rPr>
              <w:t>Duración tren (sintético)</w:t>
            </w:r>
          </w:p>
        </w:tc>
        <w:tc>
          <w:tcPr>
            <w:tcW w:w="3118" w:type="dxa"/>
            <w:shd w:val="clear" w:color="auto" w:fill="F2F2F2"/>
          </w:tcPr>
          <w:p w14:paraId="784AE601" w14:textId="77777777" w:rsidR="00B5044B" w:rsidRDefault="00000000">
            <w:r>
              <w:rPr>
                <w:sz w:val="20"/>
              </w:rPr>
              <w:t>2.37 h (≈ 505 km / 210 km/h × 0.99)</w:t>
            </w:r>
          </w:p>
        </w:tc>
        <w:tc>
          <w:tcPr>
            <w:tcW w:w="2835" w:type="dxa"/>
            <w:shd w:val="clear" w:color="auto" w:fill="F2F2F2"/>
          </w:tcPr>
          <w:p w14:paraId="6C66B730" w14:textId="77777777" w:rsidR="00B5044B" w:rsidRDefault="00000000">
            <w:r>
              <w:rPr>
                <w:sz w:val="20"/>
              </w:rPr>
              <w:t>gtfs_fetcher.py</w:t>
            </w:r>
          </w:p>
        </w:tc>
      </w:tr>
      <w:tr w:rsidR="00B5044B" w14:paraId="2722BFE9" w14:textId="77777777">
        <w:tc>
          <w:tcPr>
            <w:tcW w:w="3118" w:type="dxa"/>
          </w:tcPr>
          <w:p w14:paraId="669C99B5" w14:textId="77777777" w:rsidR="00B5044B" w:rsidRDefault="00000000">
            <w:r>
              <w:rPr>
                <w:sz w:val="20"/>
              </w:rPr>
              <w:t>depart_local_min</w:t>
            </w:r>
          </w:p>
        </w:tc>
        <w:tc>
          <w:tcPr>
            <w:tcW w:w="3118" w:type="dxa"/>
          </w:tcPr>
          <w:p w14:paraId="20C1B52F" w14:textId="77777777" w:rsidR="00B5044B" w:rsidRDefault="00000000">
            <w:r>
              <w:rPr>
                <w:sz w:val="20"/>
              </w:rPr>
              <w:t>(9.0 + 1) mod 24 + 0.5 = 10.5</w:t>
            </w:r>
          </w:p>
        </w:tc>
        <w:tc>
          <w:tcPr>
            <w:tcW w:w="2835" w:type="dxa"/>
          </w:tcPr>
          <w:p w14:paraId="42508C4A" w14:textId="77777777" w:rsidR="00B5044B" w:rsidRDefault="00000000">
            <w:r>
              <w:rPr>
                <w:sz w:val="20"/>
              </w:rPr>
              <w:t>cálculo</w:t>
            </w:r>
          </w:p>
        </w:tc>
      </w:tr>
      <w:tr w:rsidR="00B5044B" w14:paraId="7251C473" w14:textId="77777777">
        <w:tc>
          <w:tcPr>
            <w:tcW w:w="3118" w:type="dxa"/>
            <w:shd w:val="clear" w:color="auto" w:fill="F2F2F2"/>
          </w:tcPr>
          <w:p w14:paraId="7B291CFE" w14:textId="77777777" w:rsidR="00B5044B" w:rsidRDefault="00000000">
            <w:r>
              <w:rPr>
                <w:sz w:val="20"/>
              </w:rPr>
              <w:t>Primer slot válido (≥ 10.5)</w:t>
            </w:r>
          </w:p>
        </w:tc>
        <w:tc>
          <w:tcPr>
            <w:tcW w:w="3118" w:type="dxa"/>
            <w:shd w:val="clear" w:color="auto" w:fill="F2F2F2"/>
          </w:tcPr>
          <w:p w14:paraId="734A23D2" w14:textId="77777777" w:rsidR="00B5044B" w:rsidRPr="00650626" w:rsidRDefault="00000000">
            <w:pPr>
              <w:rPr>
                <w:lang w:val="es-MX"/>
              </w:rPr>
            </w:pPr>
            <w:r w:rsidRPr="00650626">
              <w:rPr>
                <w:sz w:val="20"/>
                <w:lang w:val="es-MX"/>
              </w:rPr>
              <w:t xml:space="preserve">12.0 h local → 12.0 h </w:t>
            </w:r>
            <w:proofErr w:type="spellStart"/>
            <w:r w:rsidRPr="00650626">
              <w:rPr>
                <w:sz w:val="20"/>
                <w:lang w:val="es-MX"/>
              </w:rPr>
              <w:t>abs</w:t>
            </w:r>
            <w:proofErr w:type="spellEnd"/>
            <w:r w:rsidRPr="00650626">
              <w:rPr>
                <w:sz w:val="20"/>
                <w:lang w:val="es-MX"/>
              </w:rPr>
              <w:t xml:space="preserve"> (Día 1)</w:t>
            </w:r>
          </w:p>
        </w:tc>
        <w:tc>
          <w:tcPr>
            <w:tcW w:w="2835" w:type="dxa"/>
            <w:shd w:val="clear" w:color="auto" w:fill="F2F2F2"/>
          </w:tcPr>
          <w:p w14:paraId="7E4D30B0" w14:textId="77777777" w:rsidR="00B5044B" w:rsidRDefault="00000000">
            <w:r>
              <w:rPr>
                <w:sz w:val="20"/>
              </w:rPr>
              <w:t>schedules</w:t>
            </w:r>
          </w:p>
        </w:tc>
      </w:tr>
      <w:tr w:rsidR="00B5044B" w14:paraId="3DED349E" w14:textId="77777777">
        <w:tc>
          <w:tcPr>
            <w:tcW w:w="3118" w:type="dxa"/>
          </w:tcPr>
          <w:p w14:paraId="45EA5B00" w14:textId="77777777" w:rsidR="00B5044B" w:rsidRDefault="00000000">
            <w:r>
              <w:rPr>
                <w:sz w:val="20"/>
              </w:rPr>
              <w:t>llegada_tren</w:t>
            </w:r>
          </w:p>
        </w:tc>
        <w:tc>
          <w:tcPr>
            <w:tcW w:w="3118" w:type="dxa"/>
          </w:tcPr>
          <w:p w14:paraId="4AB1E624" w14:textId="77777777" w:rsidR="00B5044B" w:rsidRDefault="00000000">
            <w:r>
              <w:rPr>
                <w:sz w:val="20"/>
              </w:rPr>
              <w:t>12.0 + 2.37 = 14.37 h abs → 13.64 h obs.</w:t>
            </w:r>
          </w:p>
        </w:tc>
        <w:tc>
          <w:tcPr>
            <w:tcW w:w="2835" w:type="dxa"/>
          </w:tcPr>
          <w:p w14:paraId="25D6D66F" w14:textId="77777777" w:rsidR="00B5044B" w:rsidRDefault="00000000">
            <w:r>
              <w:rPr>
                <w:sz w:val="20"/>
              </w:rPr>
              <w:t>evaluación</w:t>
            </w:r>
          </w:p>
        </w:tc>
      </w:tr>
      <w:tr w:rsidR="00B5044B" w14:paraId="01296FD6" w14:textId="77777777">
        <w:tc>
          <w:tcPr>
            <w:tcW w:w="3118" w:type="dxa"/>
            <w:shd w:val="clear" w:color="auto" w:fill="F2F2F2"/>
          </w:tcPr>
          <w:p w14:paraId="50087880" w14:textId="77777777" w:rsidR="00B5044B" w:rsidRDefault="00000000">
            <w:r>
              <w:rPr>
                <w:sz w:val="20"/>
              </w:rPr>
              <w:t>Modal elegido</w:t>
            </w:r>
          </w:p>
        </w:tc>
        <w:tc>
          <w:tcPr>
            <w:tcW w:w="3118" w:type="dxa"/>
            <w:shd w:val="clear" w:color="auto" w:fill="F2F2F2"/>
          </w:tcPr>
          <w:p w14:paraId="70039DF0" w14:textId="77777777" w:rsidR="00B5044B" w:rsidRDefault="00000000">
            <w:r>
              <w:rPr>
                <w:sz w:val="20"/>
              </w:rPr>
              <w:t>Tren (14.37 &lt; 15.83)</w:t>
            </w:r>
          </w:p>
        </w:tc>
        <w:tc>
          <w:tcPr>
            <w:tcW w:w="2835" w:type="dxa"/>
            <w:shd w:val="clear" w:color="auto" w:fill="F2F2F2"/>
          </w:tcPr>
          <w:p w14:paraId="55CEFF6A" w14:textId="77777777" w:rsidR="00B5044B" w:rsidRDefault="00000000">
            <w:r>
              <w:rPr>
                <w:sz w:val="20"/>
              </w:rPr>
              <w:t>fitness.py</w:t>
            </w:r>
          </w:p>
        </w:tc>
      </w:tr>
      <w:tr w:rsidR="00B5044B" w14:paraId="5C0A46B9" w14:textId="77777777">
        <w:tc>
          <w:tcPr>
            <w:tcW w:w="3118" w:type="dxa"/>
          </w:tcPr>
          <w:p w14:paraId="2DB40E8E" w14:textId="77777777" w:rsidR="00B5044B" w:rsidRDefault="00000000">
            <w:r>
              <w:rPr>
                <w:sz w:val="20"/>
              </w:rPr>
              <w:t>Hora local llegada Lisboa</w:t>
            </w:r>
          </w:p>
        </w:tc>
        <w:tc>
          <w:tcPr>
            <w:tcW w:w="3118" w:type="dxa"/>
          </w:tcPr>
          <w:p w14:paraId="6F9F1EB2" w14:textId="77777777" w:rsidR="00B5044B" w:rsidRDefault="00000000">
            <w:r>
              <w:rPr>
                <w:sz w:val="20"/>
              </w:rPr>
              <w:t>13.64 mod 24 = 13.64 h → dentro de [10,23]</w:t>
            </w:r>
          </w:p>
        </w:tc>
        <w:tc>
          <w:tcPr>
            <w:tcW w:w="2835" w:type="dxa"/>
          </w:tcPr>
          <w:p w14:paraId="46699873" w14:textId="77777777" w:rsidR="00B5044B" w:rsidRDefault="00000000">
            <w:r>
              <w:rPr>
                <w:sz w:val="20"/>
              </w:rPr>
              <w:t>verificación</w:t>
            </w:r>
          </w:p>
        </w:tc>
      </w:tr>
      <w:tr w:rsidR="00B5044B" w14:paraId="5AEAD8BE" w14:textId="77777777">
        <w:tc>
          <w:tcPr>
            <w:tcW w:w="3118" w:type="dxa"/>
            <w:shd w:val="clear" w:color="auto" w:fill="F2F2F2"/>
          </w:tcPr>
          <w:p w14:paraId="114803F9" w14:textId="77777777" w:rsidR="00B5044B" w:rsidRDefault="00000000">
            <w:r>
              <w:rPr>
                <w:sz w:val="20"/>
              </w:rPr>
              <w:t>ready después de Lisboa</w:t>
            </w:r>
          </w:p>
        </w:tc>
        <w:tc>
          <w:tcPr>
            <w:tcW w:w="3118" w:type="dxa"/>
            <w:shd w:val="clear" w:color="auto" w:fill="F2F2F2"/>
          </w:tcPr>
          <w:p w14:paraId="12CD15FE" w14:textId="77777777" w:rsidR="00B5044B" w:rsidRDefault="00000000">
            <w:r>
              <w:rPr>
                <w:sz w:val="20"/>
              </w:rPr>
              <w:t>13.64 + 8.0 (min_stay) = 21.64 h</w:t>
            </w:r>
          </w:p>
        </w:tc>
        <w:tc>
          <w:tcPr>
            <w:tcW w:w="2835" w:type="dxa"/>
            <w:shd w:val="clear" w:color="auto" w:fill="F2F2F2"/>
          </w:tcPr>
          <w:p w14:paraId="60D15D08" w14:textId="77777777" w:rsidR="00B5044B" w:rsidRDefault="00000000">
            <w:r>
              <w:rPr>
                <w:sz w:val="20"/>
              </w:rPr>
              <w:t>fitness.py</w:t>
            </w:r>
          </w:p>
        </w:tc>
      </w:tr>
    </w:tbl>
    <w:p w14:paraId="7E89CCE2" w14:textId="77777777" w:rsidR="00B5044B" w:rsidRPr="00650626" w:rsidRDefault="00000000">
      <w:pPr>
        <w:jc w:val="center"/>
        <w:rPr>
          <w:lang w:val="es-MX"/>
        </w:rPr>
      </w:pPr>
      <w:r w:rsidRPr="00650626">
        <w:rPr>
          <w:i/>
          <w:sz w:val="18"/>
          <w:lang w:val="es-MX"/>
        </w:rPr>
        <w:t>Tabla 2: Cálculo detallado del primer arco Madrid → Lisboa (Experimento 1).</w:t>
      </w:r>
    </w:p>
    <w:p w14:paraId="0785EE78" w14:textId="77777777" w:rsidR="00B5044B" w:rsidRPr="00650626" w:rsidRDefault="00000000">
      <w:pPr>
        <w:pStyle w:val="Ttulo1"/>
        <w:spacing w:before="320" w:after="160"/>
        <w:rPr>
          <w:lang w:val="es-MX"/>
        </w:rPr>
      </w:pPr>
      <w:bookmarkStart w:id="8" w:name="_Toc232346735"/>
      <w:r w:rsidRPr="00650626">
        <w:rPr>
          <w:rFonts w:ascii="Calibri" w:hAnsi="Calibri"/>
          <w:color w:val="1F3564"/>
          <w:sz w:val="32"/>
          <w:lang w:val="es-MX"/>
        </w:rPr>
        <w:t>3. Datos Utilizados</w:t>
      </w:r>
      <w:bookmarkEnd w:id="8"/>
    </w:p>
    <w:p w14:paraId="381A2884" w14:textId="77777777" w:rsidR="00B5044B" w:rsidRPr="00650626" w:rsidRDefault="00000000">
      <w:pPr>
        <w:pStyle w:val="Ttulo2"/>
        <w:spacing w:after="80"/>
        <w:rPr>
          <w:lang w:val="es-MX"/>
        </w:rPr>
      </w:pPr>
      <w:bookmarkStart w:id="9" w:name="_Toc232346736"/>
      <w:r w:rsidRPr="00650626">
        <w:rPr>
          <w:rFonts w:ascii="Calibri" w:hAnsi="Calibri"/>
          <w:color w:val="2E74B5"/>
          <w:lang w:val="es-MX"/>
        </w:rPr>
        <w:t xml:space="preserve">3.1 Coordenadas geográficas — </w:t>
      </w:r>
      <w:proofErr w:type="spellStart"/>
      <w:r w:rsidRPr="00650626">
        <w:rPr>
          <w:rFonts w:ascii="Calibri" w:hAnsi="Calibri"/>
          <w:color w:val="2E74B5"/>
          <w:lang w:val="es-MX"/>
        </w:rPr>
        <w:t>GeoJSON</w:t>
      </w:r>
      <w:bookmarkEnd w:id="9"/>
      <w:proofErr w:type="spellEnd"/>
    </w:p>
    <w:p w14:paraId="5E912F43" w14:textId="77777777" w:rsidR="00B5044B" w:rsidRDefault="00000000">
      <w:pPr>
        <w:spacing w:after="120"/>
      </w:pPr>
      <w:r w:rsidRPr="00650626">
        <w:rPr>
          <w:lang w:val="es-MX"/>
        </w:rPr>
        <w:t>Las coordenadas de las 15 ciudades se almacenan en data/</w:t>
      </w:r>
      <w:proofErr w:type="spellStart"/>
      <w:r w:rsidRPr="00650626">
        <w:rPr>
          <w:lang w:val="es-MX"/>
        </w:rPr>
        <w:t>cities.geojson</w:t>
      </w:r>
      <w:proofErr w:type="spellEnd"/>
      <w:r w:rsidRPr="00650626">
        <w:rPr>
          <w:lang w:val="es-MX"/>
        </w:rPr>
        <w:t xml:space="preserve"> siguiendo el estándar </w:t>
      </w:r>
      <w:proofErr w:type="spellStart"/>
      <w:r w:rsidRPr="00650626">
        <w:rPr>
          <w:lang w:val="es-MX"/>
        </w:rPr>
        <w:t>GeoJSON</w:t>
      </w:r>
      <w:proofErr w:type="spellEnd"/>
      <w:r w:rsidRPr="00650626">
        <w:rPr>
          <w:lang w:val="es-MX"/>
        </w:rPr>
        <w:t xml:space="preserve"> (RFC 7946).  Cada </w:t>
      </w:r>
      <w:proofErr w:type="spellStart"/>
      <w:r w:rsidRPr="00650626">
        <w:rPr>
          <w:lang w:val="es-MX"/>
        </w:rPr>
        <w:t>Feature</w:t>
      </w:r>
      <w:proofErr w:type="spellEnd"/>
      <w:r w:rsidRPr="00650626">
        <w:rPr>
          <w:lang w:val="es-MX"/>
        </w:rPr>
        <w:t xml:space="preserve"> contiene coordenadas [</w:t>
      </w:r>
      <w:proofErr w:type="spellStart"/>
      <w:r w:rsidRPr="00650626">
        <w:rPr>
          <w:lang w:val="es-MX"/>
        </w:rPr>
        <w:t>lon</w:t>
      </w:r>
      <w:proofErr w:type="spellEnd"/>
      <w:r w:rsidRPr="00650626">
        <w:rPr>
          <w:lang w:val="es-MX"/>
        </w:rPr>
        <w:t xml:space="preserve">, </w:t>
      </w:r>
      <w:proofErr w:type="spellStart"/>
      <w:r w:rsidRPr="00650626">
        <w:rPr>
          <w:lang w:val="es-MX"/>
        </w:rPr>
        <w:t>lat</w:t>
      </w:r>
      <w:proofErr w:type="spellEnd"/>
      <w:r w:rsidRPr="00650626">
        <w:rPr>
          <w:lang w:val="es-MX"/>
        </w:rPr>
        <w:t xml:space="preserve">] en el campo </w:t>
      </w:r>
      <w:proofErr w:type="spellStart"/>
      <w:r w:rsidRPr="00650626">
        <w:rPr>
          <w:lang w:val="es-MX"/>
        </w:rPr>
        <w:t>geometry</w:t>
      </w:r>
      <w:proofErr w:type="spellEnd"/>
      <w:r w:rsidRPr="00650626">
        <w:rPr>
          <w:lang w:val="es-MX"/>
        </w:rPr>
        <w:t xml:space="preserve"> y propiedades adicionales en el campo </w:t>
      </w:r>
      <w:proofErr w:type="spellStart"/>
      <w:r w:rsidRPr="00650626">
        <w:rPr>
          <w:lang w:val="es-MX"/>
        </w:rPr>
        <w:t>properties</w:t>
      </w:r>
      <w:proofErr w:type="spellEnd"/>
      <w:r w:rsidRPr="00650626">
        <w:rPr>
          <w:lang w:val="es-MX"/>
        </w:rPr>
        <w:t xml:space="preserve">: </w:t>
      </w:r>
      <w:proofErr w:type="spellStart"/>
      <w:r w:rsidRPr="00650626">
        <w:rPr>
          <w:lang w:val="es-MX"/>
        </w:rPr>
        <w:t>open_hour</w:t>
      </w:r>
      <w:proofErr w:type="spellEnd"/>
      <w:r w:rsidRPr="00650626">
        <w:rPr>
          <w:lang w:val="es-MX"/>
        </w:rPr>
        <w:t xml:space="preserve">, </w:t>
      </w:r>
      <w:proofErr w:type="spellStart"/>
      <w:r w:rsidRPr="00650626">
        <w:rPr>
          <w:lang w:val="es-MX"/>
        </w:rPr>
        <w:t>close_hour</w:t>
      </w:r>
      <w:proofErr w:type="spellEnd"/>
      <w:r w:rsidRPr="00650626">
        <w:rPr>
          <w:lang w:val="es-MX"/>
        </w:rPr>
        <w:t xml:space="preserve">, </w:t>
      </w:r>
      <w:proofErr w:type="spellStart"/>
      <w:r w:rsidRPr="00650626">
        <w:rPr>
          <w:lang w:val="es-MX"/>
        </w:rPr>
        <w:t>min_stay_hours</w:t>
      </w:r>
      <w:proofErr w:type="spellEnd"/>
      <w:r w:rsidRPr="00650626">
        <w:rPr>
          <w:lang w:val="es-MX"/>
        </w:rPr>
        <w:t xml:space="preserve"> y </w:t>
      </w:r>
      <w:proofErr w:type="spellStart"/>
      <w:r w:rsidRPr="00650626">
        <w:rPr>
          <w:lang w:val="es-MX"/>
        </w:rPr>
        <w:t>timezone_offset</w:t>
      </w:r>
      <w:proofErr w:type="spellEnd"/>
      <w:r w:rsidRPr="00650626">
        <w:rPr>
          <w:lang w:val="es-MX"/>
        </w:rPr>
        <w:t xml:space="preserve">.  </w:t>
      </w:r>
      <w:r>
        <w:t xml:space="preserve">Las </w:t>
      </w:r>
      <w:proofErr w:type="spellStart"/>
      <w:r>
        <w:t>coordenadas</w:t>
      </w:r>
      <w:proofErr w:type="spellEnd"/>
      <w:r>
        <w:t xml:space="preserve"> se </w:t>
      </w:r>
      <w:proofErr w:type="spellStart"/>
      <w:r>
        <w:t>obtuvieron</w:t>
      </w:r>
      <w:proofErr w:type="spellEnd"/>
      <w:r>
        <w:t xml:space="preserve"> de OpenStreetMap.</w:t>
      </w:r>
    </w:p>
    <w:p w14:paraId="02CEF8FB" w14:textId="77777777" w:rsidR="00B5044B" w:rsidRPr="00650626" w:rsidRDefault="00000000">
      <w:pPr>
        <w:shd w:val="clear" w:color="auto" w:fill="F0F0F0"/>
        <w:spacing w:before="80" w:after="80"/>
        <w:ind w:left="283"/>
        <w:rPr>
          <w:lang w:val="es-MX"/>
        </w:rPr>
      </w:pPr>
      <w:r>
        <w:rPr>
          <w:rFonts w:ascii="Courier New" w:hAnsi="Courier New"/>
          <w:sz w:val="18"/>
        </w:rPr>
        <w:t>{</w:t>
      </w:r>
      <w:r>
        <w:rPr>
          <w:rFonts w:ascii="Courier New" w:hAnsi="Courier New"/>
          <w:sz w:val="18"/>
        </w:rPr>
        <w:br/>
        <w:t xml:space="preserve">  "type": "FeatureCollection",</w:t>
      </w:r>
      <w:r>
        <w:rPr>
          <w:rFonts w:ascii="Courier New" w:hAnsi="Courier New"/>
          <w:sz w:val="18"/>
        </w:rPr>
        <w:br/>
        <w:t xml:space="preserve">  "features": [</w:t>
      </w:r>
      <w:r>
        <w:rPr>
          <w:rFonts w:ascii="Courier New" w:hAnsi="Courier New"/>
          <w:sz w:val="18"/>
        </w:rPr>
        <w:br/>
        <w:t xml:space="preserve">    {</w:t>
      </w:r>
      <w:r>
        <w:rPr>
          <w:rFonts w:ascii="Courier New" w:hAnsi="Courier New"/>
          <w:sz w:val="18"/>
        </w:rPr>
        <w:br/>
        <w:t xml:space="preserve">      "type": "Feature",</w:t>
      </w:r>
      <w:r>
        <w:rPr>
          <w:rFonts w:ascii="Courier New" w:hAnsi="Courier New"/>
          <w:sz w:val="18"/>
        </w:rPr>
        <w:br/>
        <w:t xml:space="preserve">      "geometry": { "type": "Point", "coordinates": [-3.7038, 40.4168] },</w:t>
      </w:r>
      <w:r>
        <w:rPr>
          <w:rFonts w:ascii="Courier New" w:hAnsi="Courier New"/>
          <w:sz w:val="18"/>
        </w:rPr>
        <w:br/>
        <w:t xml:space="preserve">      "properties": {</w:t>
      </w:r>
      <w:r>
        <w:rPr>
          <w:rFonts w:ascii="Courier New" w:hAnsi="Courier New"/>
          <w:sz w:val="18"/>
        </w:rPr>
        <w:br/>
        <w:t xml:space="preserve">        "id": 0, "name": "Madrid", "country": "España",</w:t>
      </w:r>
      <w:r>
        <w:rPr>
          <w:rFonts w:ascii="Courier New" w:hAnsi="Courier New"/>
          <w:sz w:val="18"/>
        </w:rPr>
        <w:br/>
        <w:t xml:space="preserve">        "open_hour": 9.0, "close_hour": 22.0,</w:t>
      </w:r>
      <w:r>
        <w:rPr>
          <w:rFonts w:ascii="Courier New" w:hAnsi="Courier New"/>
          <w:sz w:val="18"/>
        </w:rPr>
        <w:br/>
        <w:t xml:space="preserve">        "min_stay_hours": 8.0, "timezone_offset": 1</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sidRPr="00650626">
        <w:rPr>
          <w:rFonts w:ascii="Courier New" w:hAnsi="Courier New"/>
          <w:sz w:val="18"/>
          <w:lang w:val="es-MX"/>
        </w:rPr>
        <w:t xml:space="preserve">(14 </w:t>
      </w:r>
      <w:proofErr w:type="spellStart"/>
      <w:r w:rsidRPr="00650626">
        <w:rPr>
          <w:rFonts w:ascii="Courier New" w:hAnsi="Courier New"/>
          <w:sz w:val="18"/>
          <w:lang w:val="es-MX"/>
        </w:rPr>
        <w:t>features</w:t>
      </w:r>
      <w:proofErr w:type="spellEnd"/>
      <w:r w:rsidRPr="00650626">
        <w:rPr>
          <w:rFonts w:ascii="Courier New" w:hAnsi="Courier New"/>
          <w:sz w:val="18"/>
          <w:lang w:val="es-MX"/>
        </w:rPr>
        <w:t xml:space="preserve"> más)</w:t>
      </w:r>
      <w:r w:rsidRPr="00650626">
        <w:rPr>
          <w:rFonts w:ascii="Courier New" w:hAnsi="Courier New"/>
          <w:sz w:val="18"/>
          <w:lang w:val="es-MX"/>
        </w:rPr>
        <w:br/>
        <w:t xml:space="preserve">  ]</w:t>
      </w:r>
      <w:r w:rsidRPr="00650626">
        <w:rPr>
          <w:rFonts w:ascii="Courier New" w:hAnsi="Courier New"/>
          <w:sz w:val="18"/>
          <w:lang w:val="es-MX"/>
        </w:rPr>
        <w:br/>
        <w:t>}</w:t>
      </w:r>
    </w:p>
    <w:p w14:paraId="59326E47" w14:textId="77777777" w:rsidR="00B5044B" w:rsidRPr="00650626" w:rsidRDefault="00000000">
      <w:pPr>
        <w:pStyle w:val="Ttulo2"/>
        <w:spacing w:after="80"/>
        <w:rPr>
          <w:lang w:val="es-MX"/>
        </w:rPr>
      </w:pPr>
      <w:bookmarkStart w:id="10" w:name="_Toc232346737"/>
      <w:r w:rsidRPr="00650626">
        <w:rPr>
          <w:rFonts w:ascii="Calibri" w:hAnsi="Calibri"/>
          <w:color w:val="2E74B5"/>
          <w:lang w:val="es-MX"/>
        </w:rPr>
        <w:t>3.2 Matriz de distancias viales — OSRM</w:t>
      </w:r>
      <w:bookmarkEnd w:id="10"/>
    </w:p>
    <w:p w14:paraId="7FF41E27" w14:textId="4DA1AD9B" w:rsidR="00650626" w:rsidRDefault="00000000">
      <w:pPr>
        <w:spacing w:after="120"/>
        <w:rPr>
          <w:lang w:val="es-MX"/>
        </w:rPr>
      </w:pPr>
      <w:r w:rsidRPr="00650626">
        <w:rPr>
          <w:lang w:val="es-MX"/>
        </w:rPr>
        <w:t xml:space="preserve">La versión inicial del proyecto calculaba distancias y tiempos con la fórmula de </w:t>
      </w:r>
      <w:proofErr w:type="spellStart"/>
      <w:r w:rsidRPr="00650626">
        <w:rPr>
          <w:lang w:val="es-MX"/>
        </w:rPr>
        <w:t>Haversine</w:t>
      </w:r>
      <w:proofErr w:type="spellEnd"/>
      <w:r w:rsidRPr="00650626">
        <w:rPr>
          <w:lang w:val="es-MX"/>
        </w:rPr>
        <w:t xml:space="preserve"> (distancia geodésica en línea recta).  Este enfoque produce dos problemas: (1) los tiempos de conducción están </w:t>
      </w:r>
      <w:r w:rsidRPr="00650626">
        <w:rPr>
          <w:lang w:val="es-MX"/>
        </w:rPr>
        <w:lastRenderedPageBreak/>
        <w:t>subestimados porque las carreteras no son rectas, y (2) el mapa mostraba líneas rectas entre ciudades que 'cruzaban' visualmente el mar Mediterráneo (</w:t>
      </w:r>
      <w:proofErr w:type="spellStart"/>
      <w:r w:rsidRPr="00650626">
        <w:rPr>
          <w:lang w:val="es-MX"/>
        </w:rPr>
        <w:t>e.g</w:t>
      </w:r>
      <w:proofErr w:type="spellEnd"/>
      <w:r w:rsidRPr="00650626">
        <w:rPr>
          <w:lang w:val="es-MX"/>
        </w:rPr>
        <w:t>., Roma → Barcelona).</w:t>
      </w:r>
    </w:p>
    <w:p w14:paraId="371A2D9B" w14:textId="5D22467F" w:rsidR="00650626" w:rsidRPr="00650626" w:rsidRDefault="00650626">
      <w:pPr>
        <w:spacing w:after="120"/>
        <w:rPr>
          <w:lang w:val="es-MX"/>
        </w:rPr>
      </w:pPr>
      <w:r>
        <w:rPr>
          <w:noProof/>
        </w:rPr>
        <w:drawing>
          <wp:inline distT="0" distB="0" distL="0" distR="0" wp14:anchorId="2CAC8E81" wp14:editId="64491C50">
            <wp:extent cx="5972810" cy="3210560"/>
            <wp:effectExtent l="0" t="0" r="8890" b="8890"/>
            <wp:docPr id="82793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3210560"/>
                    </a:xfrm>
                    <a:prstGeom prst="rect">
                      <a:avLst/>
                    </a:prstGeom>
                    <a:noFill/>
                    <a:ln>
                      <a:noFill/>
                    </a:ln>
                  </pic:spPr>
                </pic:pic>
              </a:graphicData>
            </a:graphic>
          </wp:inline>
        </w:drawing>
      </w:r>
    </w:p>
    <w:p w14:paraId="47659B5E" w14:textId="77777777" w:rsidR="00B5044B" w:rsidRPr="00650626" w:rsidRDefault="00000000">
      <w:pPr>
        <w:spacing w:after="120"/>
        <w:rPr>
          <w:lang w:val="es-MX"/>
        </w:rPr>
      </w:pPr>
      <w:r w:rsidRPr="00650626">
        <w:rPr>
          <w:lang w:val="es-MX"/>
        </w:rPr>
        <w:t xml:space="preserve">Para resolver ambos problemas, se integró la API pública de OSRM (Open </w:t>
      </w:r>
      <w:proofErr w:type="spellStart"/>
      <w:r w:rsidRPr="00650626">
        <w:rPr>
          <w:lang w:val="es-MX"/>
        </w:rPr>
        <w:t>Source</w:t>
      </w:r>
      <w:proofErr w:type="spellEnd"/>
      <w:r w:rsidRPr="00650626">
        <w:rPr>
          <w:lang w:val="es-MX"/>
        </w:rPr>
        <w:t xml:space="preserve"> </w:t>
      </w:r>
      <w:proofErr w:type="spellStart"/>
      <w:r w:rsidRPr="00650626">
        <w:rPr>
          <w:lang w:val="es-MX"/>
        </w:rPr>
        <w:t>Routing</w:t>
      </w:r>
      <w:proofErr w:type="spellEnd"/>
      <w:r w:rsidRPr="00650626">
        <w:rPr>
          <w:lang w:val="es-MX"/>
        </w:rPr>
        <w:t xml:space="preserve"> Machine), que calcula rutas óptimas en carretera y devuelve la geometría real de la ruta como una polilínea de coordenadas GPS.  La consulta se realiza mediante:</w:t>
      </w:r>
    </w:p>
    <w:p w14:paraId="2006467C" w14:textId="77777777" w:rsidR="00B5044B" w:rsidRPr="00650626" w:rsidRDefault="00000000">
      <w:pPr>
        <w:shd w:val="clear" w:color="auto" w:fill="F0F0F0"/>
        <w:spacing w:before="80" w:after="80"/>
        <w:ind w:left="283"/>
        <w:rPr>
          <w:lang w:val="es-MX"/>
        </w:rPr>
      </w:pPr>
      <w:r w:rsidRPr="00650626">
        <w:rPr>
          <w:rFonts w:ascii="Courier New" w:hAnsi="Courier New"/>
          <w:sz w:val="18"/>
          <w:lang w:val="es-MX"/>
        </w:rPr>
        <w:t>GET http://router.project-osrm.org/route/v1/driving/{lon1</w:t>
      </w:r>
      <w:proofErr w:type="gramStart"/>
      <w:r w:rsidRPr="00650626">
        <w:rPr>
          <w:rFonts w:ascii="Courier New" w:hAnsi="Courier New"/>
          <w:sz w:val="18"/>
          <w:lang w:val="es-MX"/>
        </w:rPr>
        <w:t>},{</w:t>
      </w:r>
      <w:proofErr w:type="gramEnd"/>
      <w:r w:rsidRPr="00650626">
        <w:rPr>
          <w:rFonts w:ascii="Courier New" w:hAnsi="Courier New"/>
          <w:sz w:val="18"/>
          <w:lang w:val="es-MX"/>
        </w:rPr>
        <w:t>lat1</w:t>
      </w:r>
      <w:proofErr w:type="gramStart"/>
      <w:r w:rsidRPr="00650626">
        <w:rPr>
          <w:rFonts w:ascii="Courier New" w:hAnsi="Courier New"/>
          <w:sz w:val="18"/>
          <w:lang w:val="es-MX"/>
        </w:rPr>
        <w:t>};{</w:t>
      </w:r>
      <w:proofErr w:type="gramEnd"/>
      <w:r w:rsidRPr="00650626">
        <w:rPr>
          <w:rFonts w:ascii="Courier New" w:hAnsi="Courier New"/>
          <w:sz w:val="18"/>
          <w:lang w:val="es-MX"/>
        </w:rPr>
        <w:t>lon2</w:t>
      </w:r>
      <w:proofErr w:type="gramStart"/>
      <w:r w:rsidRPr="00650626">
        <w:rPr>
          <w:rFonts w:ascii="Courier New" w:hAnsi="Courier New"/>
          <w:sz w:val="18"/>
          <w:lang w:val="es-MX"/>
        </w:rPr>
        <w:t>},{</w:t>
      </w:r>
      <w:proofErr w:type="gramEnd"/>
      <w:r w:rsidRPr="00650626">
        <w:rPr>
          <w:rFonts w:ascii="Courier New" w:hAnsi="Courier New"/>
          <w:sz w:val="18"/>
          <w:lang w:val="es-MX"/>
        </w:rPr>
        <w:t>lat2}</w:t>
      </w:r>
      <w:r w:rsidRPr="00650626">
        <w:rPr>
          <w:rFonts w:ascii="Courier New" w:hAnsi="Courier New"/>
          <w:sz w:val="18"/>
          <w:lang w:val="es-MX"/>
        </w:rPr>
        <w:br/>
        <w:t xml:space="preserve">      </w:t>
      </w:r>
      <w:proofErr w:type="gramStart"/>
      <w:r w:rsidRPr="00650626">
        <w:rPr>
          <w:rFonts w:ascii="Courier New" w:hAnsi="Courier New"/>
          <w:sz w:val="18"/>
          <w:lang w:val="es-MX"/>
        </w:rPr>
        <w:t xml:space="preserve">  ?</w:t>
      </w:r>
      <w:proofErr w:type="spellStart"/>
      <w:r w:rsidRPr="00650626">
        <w:rPr>
          <w:rFonts w:ascii="Courier New" w:hAnsi="Courier New"/>
          <w:sz w:val="18"/>
          <w:lang w:val="es-MX"/>
        </w:rPr>
        <w:t>overview</w:t>
      </w:r>
      <w:proofErr w:type="spellEnd"/>
      <w:proofErr w:type="gramEnd"/>
      <w:r w:rsidRPr="00650626">
        <w:rPr>
          <w:rFonts w:ascii="Courier New" w:hAnsi="Courier New"/>
          <w:sz w:val="18"/>
          <w:lang w:val="es-MX"/>
        </w:rPr>
        <w:t>=</w:t>
      </w:r>
      <w:proofErr w:type="spellStart"/>
      <w:r w:rsidRPr="00650626">
        <w:rPr>
          <w:rFonts w:ascii="Courier New" w:hAnsi="Courier New"/>
          <w:sz w:val="18"/>
          <w:lang w:val="es-MX"/>
        </w:rPr>
        <w:t>simplified&amp;geometries</w:t>
      </w:r>
      <w:proofErr w:type="spellEnd"/>
      <w:r w:rsidRPr="00650626">
        <w:rPr>
          <w:rFonts w:ascii="Courier New" w:hAnsi="Courier New"/>
          <w:sz w:val="18"/>
          <w:lang w:val="es-MX"/>
        </w:rPr>
        <w:t>=</w:t>
      </w:r>
      <w:proofErr w:type="spellStart"/>
      <w:r w:rsidRPr="00650626">
        <w:rPr>
          <w:rFonts w:ascii="Courier New" w:hAnsi="Courier New"/>
          <w:sz w:val="18"/>
          <w:lang w:val="es-MX"/>
        </w:rPr>
        <w:t>geojson</w:t>
      </w:r>
      <w:proofErr w:type="spellEnd"/>
    </w:p>
    <w:p w14:paraId="2BCAB4A7" w14:textId="77777777" w:rsidR="00B5044B" w:rsidRPr="00650626" w:rsidRDefault="00000000">
      <w:pPr>
        <w:spacing w:after="120"/>
        <w:rPr>
          <w:lang w:val="es-MX"/>
        </w:rPr>
      </w:pPr>
      <w:r w:rsidRPr="00650626">
        <w:rPr>
          <w:lang w:val="es-MX"/>
        </w:rPr>
        <w:t xml:space="preserve">La respuesta JSON contiene </w:t>
      </w:r>
      <w:proofErr w:type="spellStart"/>
      <w:proofErr w:type="gramStart"/>
      <w:r w:rsidRPr="00650626">
        <w:rPr>
          <w:lang w:val="es-MX"/>
        </w:rPr>
        <w:t>routes</w:t>
      </w:r>
      <w:proofErr w:type="spellEnd"/>
      <w:r w:rsidRPr="00650626">
        <w:rPr>
          <w:lang w:val="es-MX"/>
        </w:rPr>
        <w:t>[</w:t>
      </w:r>
      <w:proofErr w:type="gramEnd"/>
      <w:r w:rsidRPr="00650626">
        <w:rPr>
          <w:lang w:val="es-MX"/>
        </w:rPr>
        <w:t>0</w:t>
      </w:r>
      <w:proofErr w:type="gramStart"/>
      <w:r w:rsidRPr="00650626">
        <w:rPr>
          <w:lang w:val="es-MX"/>
        </w:rPr>
        <w:t>].</w:t>
      </w:r>
      <w:proofErr w:type="spellStart"/>
      <w:r w:rsidRPr="00650626">
        <w:rPr>
          <w:lang w:val="es-MX"/>
        </w:rPr>
        <w:t>distance</w:t>
      </w:r>
      <w:proofErr w:type="spellEnd"/>
      <w:proofErr w:type="gramEnd"/>
      <w:r w:rsidRPr="00650626">
        <w:rPr>
          <w:lang w:val="es-MX"/>
        </w:rPr>
        <w:t xml:space="preserve"> (metros), </w:t>
      </w:r>
      <w:proofErr w:type="spellStart"/>
      <w:proofErr w:type="gramStart"/>
      <w:r w:rsidRPr="00650626">
        <w:rPr>
          <w:lang w:val="es-MX"/>
        </w:rPr>
        <w:t>routes</w:t>
      </w:r>
      <w:proofErr w:type="spellEnd"/>
      <w:r w:rsidRPr="00650626">
        <w:rPr>
          <w:lang w:val="es-MX"/>
        </w:rPr>
        <w:t>[</w:t>
      </w:r>
      <w:proofErr w:type="gramEnd"/>
      <w:r w:rsidRPr="00650626">
        <w:rPr>
          <w:lang w:val="es-MX"/>
        </w:rPr>
        <w:t>0</w:t>
      </w:r>
      <w:proofErr w:type="gramStart"/>
      <w:r w:rsidRPr="00650626">
        <w:rPr>
          <w:lang w:val="es-MX"/>
        </w:rPr>
        <w:t>].</w:t>
      </w:r>
      <w:proofErr w:type="spellStart"/>
      <w:r w:rsidRPr="00650626">
        <w:rPr>
          <w:lang w:val="es-MX"/>
        </w:rPr>
        <w:t>duration</w:t>
      </w:r>
      <w:proofErr w:type="spellEnd"/>
      <w:proofErr w:type="gramEnd"/>
      <w:r w:rsidRPr="00650626">
        <w:rPr>
          <w:lang w:val="es-MX"/>
        </w:rPr>
        <w:t xml:space="preserve"> (segundos) y </w:t>
      </w:r>
      <w:proofErr w:type="spellStart"/>
      <w:proofErr w:type="gramStart"/>
      <w:r w:rsidRPr="00650626">
        <w:rPr>
          <w:lang w:val="es-MX"/>
        </w:rPr>
        <w:t>routes</w:t>
      </w:r>
      <w:proofErr w:type="spellEnd"/>
      <w:r w:rsidRPr="00650626">
        <w:rPr>
          <w:lang w:val="es-MX"/>
        </w:rPr>
        <w:t>[</w:t>
      </w:r>
      <w:proofErr w:type="gramEnd"/>
      <w:r w:rsidRPr="00650626">
        <w:rPr>
          <w:lang w:val="es-MX"/>
        </w:rPr>
        <w:t>0</w:t>
      </w:r>
      <w:proofErr w:type="gramStart"/>
      <w:r w:rsidRPr="00650626">
        <w:rPr>
          <w:lang w:val="es-MX"/>
        </w:rPr>
        <w:t>].</w:t>
      </w:r>
      <w:proofErr w:type="spellStart"/>
      <w:r w:rsidRPr="00650626">
        <w:rPr>
          <w:lang w:val="es-MX"/>
        </w:rPr>
        <w:t>geometry</w:t>
      </w:r>
      <w:proofErr w:type="gramEnd"/>
      <w:r w:rsidRPr="00650626">
        <w:rPr>
          <w:lang w:val="es-MX"/>
        </w:rPr>
        <w:t>.coordinates</w:t>
      </w:r>
      <w:proofErr w:type="spellEnd"/>
      <w:r w:rsidRPr="00650626">
        <w:rPr>
          <w:lang w:val="es-MX"/>
        </w:rPr>
        <w:t xml:space="preserve"> (lista de pares [</w:t>
      </w:r>
      <w:proofErr w:type="spellStart"/>
      <w:r w:rsidRPr="00650626">
        <w:rPr>
          <w:lang w:val="es-MX"/>
        </w:rPr>
        <w:t>lon</w:t>
      </w:r>
      <w:proofErr w:type="spellEnd"/>
      <w:r w:rsidRPr="00650626">
        <w:rPr>
          <w:lang w:val="es-MX"/>
        </w:rPr>
        <w:t xml:space="preserve">, </w:t>
      </w:r>
      <w:proofErr w:type="spellStart"/>
      <w:r w:rsidRPr="00650626">
        <w:rPr>
          <w:lang w:val="es-MX"/>
        </w:rPr>
        <w:t>lat</w:t>
      </w:r>
      <w:proofErr w:type="spellEnd"/>
      <w:r w:rsidRPr="00650626">
        <w:rPr>
          <w:lang w:val="es-MX"/>
        </w:rPr>
        <w:t xml:space="preserve">] que definen la polilínea de la ruta real).  Si OSRM devuelve </w:t>
      </w:r>
      <w:proofErr w:type="spellStart"/>
      <w:r w:rsidRPr="00650626">
        <w:rPr>
          <w:lang w:val="es-MX"/>
        </w:rPr>
        <w:t>code</w:t>
      </w:r>
      <w:proofErr w:type="spellEnd"/>
      <w:r w:rsidRPr="00650626">
        <w:rPr>
          <w:lang w:val="es-MX"/>
        </w:rPr>
        <w:t>='</w:t>
      </w:r>
      <w:proofErr w:type="spellStart"/>
      <w:r w:rsidRPr="00650626">
        <w:rPr>
          <w:lang w:val="es-MX"/>
        </w:rPr>
        <w:t>NoRoute</w:t>
      </w:r>
      <w:proofErr w:type="spellEnd"/>
      <w:r w:rsidRPr="00650626">
        <w:rPr>
          <w:lang w:val="es-MX"/>
        </w:rPr>
        <w:t xml:space="preserve">', se almacena </w:t>
      </w:r>
      <w:proofErr w:type="spellStart"/>
      <w:r w:rsidRPr="00650626">
        <w:rPr>
          <w:lang w:val="es-MX"/>
        </w:rPr>
        <w:t>car_hours</w:t>
      </w:r>
      <w:proofErr w:type="spellEnd"/>
      <w:r w:rsidRPr="00650626">
        <w:rPr>
          <w:lang w:val="es-MX"/>
        </w:rPr>
        <w:t>=</w:t>
      </w:r>
      <w:proofErr w:type="spellStart"/>
      <w:r w:rsidRPr="00650626">
        <w:rPr>
          <w:lang w:val="es-MX"/>
        </w:rPr>
        <w:t>null</w:t>
      </w:r>
      <w:proofErr w:type="spellEnd"/>
      <w:r w:rsidRPr="00650626">
        <w:rPr>
          <w:lang w:val="es-MX"/>
        </w:rPr>
        <w:t xml:space="preserve"> en </w:t>
      </w:r>
      <w:proofErr w:type="spellStart"/>
      <w:proofErr w:type="gramStart"/>
      <w:r w:rsidRPr="00650626">
        <w:rPr>
          <w:lang w:val="es-MX"/>
        </w:rPr>
        <w:t>distances.json</w:t>
      </w:r>
      <w:proofErr w:type="spellEnd"/>
      <w:proofErr w:type="gramEnd"/>
      <w:r w:rsidRPr="00650626">
        <w:rPr>
          <w:lang w:val="es-MX"/>
        </w:rPr>
        <w:t xml:space="preserve">.  Se añade un </w:t>
      </w:r>
      <w:proofErr w:type="spellStart"/>
      <w:r w:rsidRPr="00650626">
        <w:rPr>
          <w:lang w:val="es-MX"/>
        </w:rPr>
        <w:t>delay</w:t>
      </w:r>
      <w:proofErr w:type="spellEnd"/>
      <w:r w:rsidRPr="00650626">
        <w:rPr>
          <w:lang w:val="es-MX"/>
        </w:rPr>
        <w:t xml:space="preserve"> de 0.5 s entre consultas para respetar el </w:t>
      </w:r>
      <w:proofErr w:type="spellStart"/>
      <w:r w:rsidRPr="00650626">
        <w:rPr>
          <w:lang w:val="es-MX"/>
        </w:rPr>
        <w:t>rate-limit</w:t>
      </w:r>
      <w:proofErr w:type="spellEnd"/>
      <w:r w:rsidRPr="00650626">
        <w:rPr>
          <w:lang w:val="es-MX"/>
        </w:rPr>
        <w:t xml:space="preserve"> del servidor público, y los resultados se cachean localmente; las 210 consultas (15 × 14 pares ordenados) tardan ≈ 105 segundos la primera vez.</w:t>
      </w:r>
    </w:p>
    <w:tbl>
      <w:tblPr>
        <w:tblStyle w:val="Tablaconcuadrcula"/>
        <w:tblW w:w="0" w:type="auto"/>
        <w:tblLook w:val="04A0" w:firstRow="1" w:lastRow="0" w:firstColumn="1" w:lastColumn="0" w:noHBand="0" w:noVBand="1"/>
      </w:tblPr>
      <w:tblGrid>
        <w:gridCol w:w="1984"/>
        <w:gridCol w:w="1361"/>
        <w:gridCol w:w="1587"/>
        <w:gridCol w:w="1134"/>
        <w:gridCol w:w="1304"/>
        <w:gridCol w:w="1134"/>
      </w:tblGrid>
      <w:tr w:rsidR="00B5044B" w14:paraId="40EC50F9" w14:textId="77777777">
        <w:tc>
          <w:tcPr>
            <w:tcW w:w="1984" w:type="dxa"/>
            <w:shd w:val="clear" w:color="auto" w:fill="BFBFBF"/>
          </w:tcPr>
          <w:p w14:paraId="1A812796" w14:textId="77777777" w:rsidR="00B5044B" w:rsidRDefault="00000000">
            <w:r>
              <w:rPr>
                <w:b/>
                <w:sz w:val="20"/>
              </w:rPr>
              <w:t>Par</w:t>
            </w:r>
          </w:p>
        </w:tc>
        <w:tc>
          <w:tcPr>
            <w:tcW w:w="1361" w:type="dxa"/>
            <w:shd w:val="clear" w:color="auto" w:fill="BFBFBF"/>
          </w:tcPr>
          <w:p w14:paraId="67D872D1" w14:textId="77777777" w:rsidR="00B5044B" w:rsidRDefault="00000000">
            <w:r>
              <w:rPr>
                <w:b/>
                <w:sz w:val="20"/>
              </w:rPr>
              <w:t>Vial (OSRM)</w:t>
            </w:r>
          </w:p>
        </w:tc>
        <w:tc>
          <w:tcPr>
            <w:tcW w:w="1587" w:type="dxa"/>
            <w:shd w:val="clear" w:color="auto" w:fill="BFBFBF"/>
          </w:tcPr>
          <w:p w14:paraId="75B9A725" w14:textId="77777777" w:rsidR="00B5044B" w:rsidRDefault="00000000">
            <w:r>
              <w:rPr>
                <w:b/>
                <w:sz w:val="20"/>
              </w:rPr>
              <w:t>Recta (Haversine)</w:t>
            </w:r>
          </w:p>
        </w:tc>
        <w:tc>
          <w:tcPr>
            <w:tcW w:w="1134" w:type="dxa"/>
            <w:shd w:val="clear" w:color="auto" w:fill="BFBFBF"/>
          </w:tcPr>
          <w:p w14:paraId="6E4E33DE" w14:textId="77777777" w:rsidR="00B5044B" w:rsidRDefault="00000000">
            <w:r>
              <w:rPr>
                <w:b/>
                <w:sz w:val="20"/>
              </w:rPr>
              <w:t>Diferencia</w:t>
            </w:r>
          </w:p>
        </w:tc>
        <w:tc>
          <w:tcPr>
            <w:tcW w:w="1304" w:type="dxa"/>
            <w:shd w:val="clear" w:color="auto" w:fill="BFBFBF"/>
          </w:tcPr>
          <w:p w14:paraId="4928CE8C" w14:textId="77777777" w:rsidR="00B5044B" w:rsidRDefault="00000000">
            <w:r>
              <w:rPr>
                <w:b/>
                <w:sz w:val="20"/>
              </w:rPr>
              <w:t>Tiempo auto</w:t>
            </w:r>
          </w:p>
        </w:tc>
        <w:tc>
          <w:tcPr>
            <w:tcW w:w="1134" w:type="dxa"/>
            <w:shd w:val="clear" w:color="auto" w:fill="BFBFBF"/>
          </w:tcPr>
          <w:p w14:paraId="3D88B749" w14:textId="77777777" w:rsidR="00B5044B" w:rsidRDefault="00000000">
            <w:r>
              <w:rPr>
                <w:b/>
                <w:sz w:val="20"/>
              </w:rPr>
              <w:t>Pts. geometría</w:t>
            </w:r>
          </w:p>
        </w:tc>
      </w:tr>
      <w:tr w:rsidR="00B5044B" w14:paraId="7336F508" w14:textId="77777777">
        <w:tc>
          <w:tcPr>
            <w:tcW w:w="1984" w:type="dxa"/>
          </w:tcPr>
          <w:p w14:paraId="44EB380C" w14:textId="77777777" w:rsidR="00B5044B" w:rsidRDefault="00000000">
            <w:r>
              <w:rPr>
                <w:sz w:val="20"/>
              </w:rPr>
              <w:t>Madrid → Barcelona</w:t>
            </w:r>
          </w:p>
        </w:tc>
        <w:tc>
          <w:tcPr>
            <w:tcW w:w="1361" w:type="dxa"/>
          </w:tcPr>
          <w:p w14:paraId="0ED20B2A" w14:textId="77777777" w:rsidR="00B5044B" w:rsidRDefault="00000000">
            <w:r>
              <w:rPr>
                <w:sz w:val="20"/>
              </w:rPr>
              <w:t>617 km</w:t>
            </w:r>
          </w:p>
        </w:tc>
        <w:tc>
          <w:tcPr>
            <w:tcW w:w="1587" w:type="dxa"/>
          </w:tcPr>
          <w:p w14:paraId="2B0305D4" w14:textId="77777777" w:rsidR="00B5044B" w:rsidRDefault="00000000">
            <w:r>
              <w:rPr>
                <w:sz w:val="20"/>
              </w:rPr>
              <w:t>505 km</w:t>
            </w:r>
          </w:p>
        </w:tc>
        <w:tc>
          <w:tcPr>
            <w:tcW w:w="1134" w:type="dxa"/>
          </w:tcPr>
          <w:p w14:paraId="2E035901" w14:textId="77777777" w:rsidR="00B5044B" w:rsidRDefault="00000000">
            <w:r>
              <w:rPr>
                <w:sz w:val="20"/>
              </w:rPr>
              <w:t>+22%</w:t>
            </w:r>
          </w:p>
        </w:tc>
        <w:tc>
          <w:tcPr>
            <w:tcW w:w="1304" w:type="dxa"/>
          </w:tcPr>
          <w:p w14:paraId="517A3DAD" w14:textId="77777777" w:rsidR="00B5044B" w:rsidRDefault="00000000">
            <w:r>
              <w:rPr>
                <w:sz w:val="20"/>
              </w:rPr>
              <w:t>6.87 h</w:t>
            </w:r>
          </w:p>
        </w:tc>
        <w:tc>
          <w:tcPr>
            <w:tcW w:w="1134" w:type="dxa"/>
          </w:tcPr>
          <w:p w14:paraId="599CE62B" w14:textId="77777777" w:rsidR="00B5044B" w:rsidRDefault="00000000">
            <w:r>
              <w:rPr>
                <w:sz w:val="20"/>
              </w:rPr>
              <w:t>29</w:t>
            </w:r>
          </w:p>
        </w:tc>
      </w:tr>
      <w:tr w:rsidR="00B5044B" w14:paraId="4126F17E" w14:textId="77777777">
        <w:tc>
          <w:tcPr>
            <w:tcW w:w="1984" w:type="dxa"/>
            <w:shd w:val="clear" w:color="auto" w:fill="F2F2F2"/>
          </w:tcPr>
          <w:p w14:paraId="1E6325F3" w14:textId="77777777" w:rsidR="00B5044B" w:rsidRDefault="00000000">
            <w:r>
              <w:rPr>
                <w:sz w:val="20"/>
              </w:rPr>
              <w:t>Lisboa → París</w:t>
            </w:r>
          </w:p>
        </w:tc>
        <w:tc>
          <w:tcPr>
            <w:tcW w:w="1361" w:type="dxa"/>
            <w:shd w:val="clear" w:color="auto" w:fill="F2F2F2"/>
          </w:tcPr>
          <w:p w14:paraId="5CB3A06F" w14:textId="77777777" w:rsidR="00B5044B" w:rsidRDefault="00000000">
            <w:r>
              <w:rPr>
                <w:sz w:val="20"/>
              </w:rPr>
              <w:t>1736 km</w:t>
            </w:r>
          </w:p>
        </w:tc>
        <w:tc>
          <w:tcPr>
            <w:tcW w:w="1587" w:type="dxa"/>
            <w:shd w:val="clear" w:color="auto" w:fill="F2F2F2"/>
          </w:tcPr>
          <w:p w14:paraId="721EB543" w14:textId="77777777" w:rsidR="00B5044B" w:rsidRDefault="00000000">
            <w:r>
              <w:rPr>
                <w:sz w:val="20"/>
              </w:rPr>
              <w:t>1453 km</w:t>
            </w:r>
          </w:p>
        </w:tc>
        <w:tc>
          <w:tcPr>
            <w:tcW w:w="1134" w:type="dxa"/>
            <w:shd w:val="clear" w:color="auto" w:fill="F2F2F2"/>
          </w:tcPr>
          <w:p w14:paraId="1F1CBD9C" w14:textId="77777777" w:rsidR="00B5044B" w:rsidRDefault="00000000">
            <w:r>
              <w:rPr>
                <w:sz w:val="20"/>
              </w:rPr>
              <w:t>+19%</w:t>
            </w:r>
          </w:p>
        </w:tc>
        <w:tc>
          <w:tcPr>
            <w:tcW w:w="1304" w:type="dxa"/>
            <w:shd w:val="clear" w:color="auto" w:fill="F2F2F2"/>
          </w:tcPr>
          <w:p w14:paraId="2CA2BD4D" w14:textId="77777777" w:rsidR="00B5044B" w:rsidRDefault="00000000">
            <w:r>
              <w:rPr>
                <w:sz w:val="20"/>
              </w:rPr>
              <w:t>18.31 h</w:t>
            </w:r>
          </w:p>
        </w:tc>
        <w:tc>
          <w:tcPr>
            <w:tcW w:w="1134" w:type="dxa"/>
            <w:shd w:val="clear" w:color="auto" w:fill="F2F2F2"/>
          </w:tcPr>
          <w:p w14:paraId="7A44EC37" w14:textId="77777777" w:rsidR="00B5044B" w:rsidRDefault="00000000">
            <w:r>
              <w:rPr>
                <w:sz w:val="20"/>
              </w:rPr>
              <w:t>23</w:t>
            </w:r>
          </w:p>
        </w:tc>
      </w:tr>
      <w:tr w:rsidR="00B5044B" w14:paraId="4FD19956" w14:textId="77777777">
        <w:tc>
          <w:tcPr>
            <w:tcW w:w="1984" w:type="dxa"/>
          </w:tcPr>
          <w:p w14:paraId="0E0B3DD3" w14:textId="77777777" w:rsidR="00B5044B" w:rsidRDefault="00000000">
            <w:r>
              <w:rPr>
                <w:sz w:val="20"/>
              </w:rPr>
              <w:t>Roma → Barcelona</w:t>
            </w:r>
          </w:p>
        </w:tc>
        <w:tc>
          <w:tcPr>
            <w:tcW w:w="1361" w:type="dxa"/>
          </w:tcPr>
          <w:p w14:paraId="604F9354" w14:textId="77777777" w:rsidR="00B5044B" w:rsidRDefault="00000000">
            <w:r>
              <w:rPr>
                <w:sz w:val="20"/>
              </w:rPr>
              <w:t>1359 km</w:t>
            </w:r>
          </w:p>
        </w:tc>
        <w:tc>
          <w:tcPr>
            <w:tcW w:w="1587" w:type="dxa"/>
          </w:tcPr>
          <w:p w14:paraId="67D3E8E3" w14:textId="77777777" w:rsidR="00B5044B" w:rsidRDefault="00000000">
            <w:r>
              <w:rPr>
                <w:sz w:val="20"/>
              </w:rPr>
              <w:t>859 km</w:t>
            </w:r>
          </w:p>
        </w:tc>
        <w:tc>
          <w:tcPr>
            <w:tcW w:w="1134" w:type="dxa"/>
          </w:tcPr>
          <w:p w14:paraId="479A3178" w14:textId="77777777" w:rsidR="00B5044B" w:rsidRDefault="00000000">
            <w:r>
              <w:rPr>
                <w:sz w:val="20"/>
              </w:rPr>
              <w:t>+58%</w:t>
            </w:r>
          </w:p>
        </w:tc>
        <w:tc>
          <w:tcPr>
            <w:tcW w:w="1304" w:type="dxa"/>
          </w:tcPr>
          <w:p w14:paraId="01689CBE" w14:textId="77777777" w:rsidR="00B5044B" w:rsidRDefault="00000000">
            <w:r>
              <w:rPr>
                <w:sz w:val="20"/>
              </w:rPr>
              <w:t>14.68 h</w:t>
            </w:r>
          </w:p>
        </w:tc>
        <w:tc>
          <w:tcPr>
            <w:tcW w:w="1134" w:type="dxa"/>
          </w:tcPr>
          <w:p w14:paraId="2551D7D4" w14:textId="77777777" w:rsidR="00B5044B" w:rsidRDefault="00000000">
            <w:r>
              <w:rPr>
                <w:sz w:val="20"/>
              </w:rPr>
              <w:t>71</w:t>
            </w:r>
          </w:p>
        </w:tc>
      </w:tr>
      <w:tr w:rsidR="00B5044B" w14:paraId="0729EF01" w14:textId="77777777">
        <w:tc>
          <w:tcPr>
            <w:tcW w:w="1984" w:type="dxa"/>
            <w:shd w:val="clear" w:color="auto" w:fill="F2F2F2"/>
          </w:tcPr>
          <w:p w14:paraId="36F45BDC" w14:textId="77777777" w:rsidR="00B5044B" w:rsidRDefault="00000000">
            <w:r>
              <w:rPr>
                <w:sz w:val="20"/>
              </w:rPr>
              <w:t>Frankfurt → Viena</w:t>
            </w:r>
          </w:p>
        </w:tc>
        <w:tc>
          <w:tcPr>
            <w:tcW w:w="1361" w:type="dxa"/>
            <w:shd w:val="clear" w:color="auto" w:fill="F2F2F2"/>
          </w:tcPr>
          <w:p w14:paraId="5774E063" w14:textId="77777777" w:rsidR="00B5044B" w:rsidRDefault="00000000">
            <w:r>
              <w:rPr>
                <w:sz w:val="20"/>
              </w:rPr>
              <w:t>716 km</w:t>
            </w:r>
          </w:p>
        </w:tc>
        <w:tc>
          <w:tcPr>
            <w:tcW w:w="1587" w:type="dxa"/>
            <w:shd w:val="clear" w:color="auto" w:fill="F2F2F2"/>
          </w:tcPr>
          <w:p w14:paraId="39D10B29" w14:textId="77777777" w:rsidR="00B5044B" w:rsidRDefault="00000000">
            <w:r>
              <w:rPr>
                <w:sz w:val="20"/>
              </w:rPr>
              <w:t>598 km</w:t>
            </w:r>
          </w:p>
        </w:tc>
        <w:tc>
          <w:tcPr>
            <w:tcW w:w="1134" w:type="dxa"/>
            <w:shd w:val="clear" w:color="auto" w:fill="F2F2F2"/>
          </w:tcPr>
          <w:p w14:paraId="23A5EB87" w14:textId="77777777" w:rsidR="00B5044B" w:rsidRDefault="00000000">
            <w:r>
              <w:rPr>
                <w:sz w:val="20"/>
              </w:rPr>
              <w:t>+20%</w:t>
            </w:r>
          </w:p>
        </w:tc>
        <w:tc>
          <w:tcPr>
            <w:tcW w:w="1304" w:type="dxa"/>
            <w:shd w:val="clear" w:color="auto" w:fill="F2F2F2"/>
          </w:tcPr>
          <w:p w14:paraId="2F496665" w14:textId="77777777" w:rsidR="00B5044B" w:rsidRDefault="00000000">
            <w:r>
              <w:rPr>
                <w:sz w:val="20"/>
              </w:rPr>
              <w:t>7.27 h</w:t>
            </w:r>
          </w:p>
        </w:tc>
        <w:tc>
          <w:tcPr>
            <w:tcW w:w="1134" w:type="dxa"/>
            <w:shd w:val="clear" w:color="auto" w:fill="F2F2F2"/>
          </w:tcPr>
          <w:p w14:paraId="2DEA0E0E" w14:textId="77777777" w:rsidR="00B5044B" w:rsidRDefault="00000000">
            <w:r>
              <w:rPr>
                <w:sz w:val="20"/>
              </w:rPr>
              <w:t>42</w:t>
            </w:r>
          </w:p>
        </w:tc>
      </w:tr>
      <w:tr w:rsidR="00B5044B" w14:paraId="68152BD2" w14:textId="77777777">
        <w:tc>
          <w:tcPr>
            <w:tcW w:w="1984" w:type="dxa"/>
          </w:tcPr>
          <w:p w14:paraId="6EC2AA84" w14:textId="77777777" w:rsidR="00B5044B" w:rsidRDefault="00000000">
            <w:r>
              <w:rPr>
                <w:sz w:val="20"/>
              </w:rPr>
              <w:t>Berlín → Budapest</w:t>
            </w:r>
          </w:p>
        </w:tc>
        <w:tc>
          <w:tcPr>
            <w:tcW w:w="1361" w:type="dxa"/>
          </w:tcPr>
          <w:p w14:paraId="3D1469C9" w14:textId="77777777" w:rsidR="00B5044B" w:rsidRDefault="00000000">
            <w:r>
              <w:rPr>
                <w:sz w:val="20"/>
              </w:rPr>
              <w:t>870 km</w:t>
            </w:r>
          </w:p>
        </w:tc>
        <w:tc>
          <w:tcPr>
            <w:tcW w:w="1587" w:type="dxa"/>
          </w:tcPr>
          <w:p w14:paraId="532B2A25" w14:textId="77777777" w:rsidR="00B5044B" w:rsidRDefault="00000000">
            <w:r>
              <w:rPr>
                <w:sz w:val="20"/>
              </w:rPr>
              <w:t>688 km</w:t>
            </w:r>
          </w:p>
        </w:tc>
        <w:tc>
          <w:tcPr>
            <w:tcW w:w="1134" w:type="dxa"/>
          </w:tcPr>
          <w:p w14:paraId="39FCBD63" w14:textId="77777777" w:rsidR="00B5044B" w:rsidRDefault="00000000">
            <w:r>
              <w:rPr>
                <w:sz w:val="20"/>
              </w:rPr>
              <w:t>+27%</w:t>
            </w:r>
          </w:p>
        </w:tc>
        <w:tc>
          <w:tcPr>
            <w:tcW w:w="1304" w:type="dxa"/>
          </w:tcPr>
          <w:p w14:paraId="2FFA40AE" w14:textId="77777777" w:rsidR="00B5044B" w:rsidRDefault="00000000">
            <w:r>
              <w:rPr>
                <w:sz w:val="20"/>
              </w:rPr>
              <w:t>9.07 h</w:t>
            </w:r>
          </w:p>
        </w:tc>
        <w:tc>
          <w:tcPr>
            <w:tcW w:w="1134" w:type="dxa"/>
          </w:tcPr>
          <w:p w14:paraId="2E901227" w14:textId="77777777" w:rsidR="00B5044B" w:rsidRDefault="00000000">
            <w:r>
              <w:rPr>
                <w:sz w:val="20"/>
              </w:rPr>
              <w:t>29</w:t>
            </w:r>
          </w:p>
        </w:tc>
      </w:tr>
      <w:tr w:rsidR="00B5044B" w14:paraId="6EF8D02D" w14:textId="77777777">
        <w:tc>
          <w:tcPr>
            <w:tcW w:w="1984" w:type="dxa"/>
            <w:shd w:val="clear" w:color="auto" w:fill="F2F2F2"/>
          </w:tcPr>
          <w:p w14:paraId="0F3F0656" w14:textId="77777777" w:rsidR="00B5044B" w:rsidRDefault="00000000">
            <w:r>
              <w:rPr>
                <w:sz w:val="20"/>
              </w:rPr>
              <w:t>Lisboa → Budapest</w:t>
            </w:r>
          </w:p>
        </w:tc>
        <w:tc>
          <w:tcPr>
            <w:tcW w:w="1361" w:type="dxa"/>
            <w:shd w:val="clear" w:color="auto" w:fill="F2F2F2"/>
          </w:tcPr>
          <w:p w14:paraId="7FE2CC0F" w14:textId="77777777" w:rsidR="00B5044B" w:rsidRDefault="00000000">
            <w:r>
              <w:rPr>
                <w:sz w:val="20"/>
              </w:rPr>
              <w:t>3113 km</w:t>
            </w:r>
          </w:p>
        </w:tc>
        <w:tc>
          <w:tcPr>
            <w:tcW w:w="1587" w:type="dxa"/>
            <w:shd w:val="clear" w:color="auto" w:fill="F2F2F2"/>
          </w:tcPr>
          <w:p w14:paraId="3ABB4BD8" w14:textId="77777777" w:rsidR="00B5044B" w:rsidRDefault="00000000">
            <w:r>
              <w:rPr>
                <w:sz w:val="20"/>
              </w:rPr>
              <w:t>2469 km</w:t>
            </w:r>
          </w:p>
        </w:tc>
        <w:tc>
          <w:tcPr>
            <w:tcW w:w="1134" w:type="dxa"/>
            <w:shd w:val="clear" w:color="auto" w:fill="F2F2F2"/>
          </w:tcPr>
          <w:p w14:paraId="3E5962A1" w14:textId="77777777" w:rsidR="00B5044B" w:rsidRDefault="00000000">
            <w:r>
              <w:rPr>
                <w:sz w:val="20"/>
              </w:rPr>
              <w:t>+26%</w:t>
            </w:r>
          </w:p>
        </w:tc>
        <w:tc>
          <w:tcPr>
            <w:tcW w:w="1304" w:type="dxa"/>
            <w:shd w:val="clear" w:color="auto" w:fill="F2F2F2"/>
          </w:tcPr>
          <w:p w14:paraId="06298712" w14:textId="77777777" w:rsidR="00B5044B" w:rsidRDefault="00000000">
            <w:r>
              <w:rPr>
                <w:sz w:val="20"/>
              </w:rPr>
              <w:t>32.01 h</w:t>
            </w:r>
          </w:p>
        </w:tc>
        <w:tc>
          <w:tcPr>
            <w:tcW w:w="1134" w:type="dxa"/>
            <w:shd w:val="clear" w:color="auto" w:fill="F2F2F2"/>
          </w:tcPr>
          <w:p w14:paraId="022F6315" w14:textId="77777777" w:rsidR="00B5044B" w:rsidRDefault="00000000">
            <w:r>
              <w:rPr>
                <w:sz w:val="20"/>
              </w:rPr>
              <w:t>45</w:t>
            </w:r>
          </w:p>
        </w:tc>
      </w:tr>
    </w:tbl>
    <w:p w14:paraId="5A574D5A" w14:textId="77777777" w:rsidR="00B5044B" w:rsidRPr="00650626" w:rsidRDefault="00000000">
      <w:pPr>
        <w:jc w:val="center"/>
        <w:rPr>
          <w:lang w:val="es-MX"/>
        </w:rPr>
      </w:pPr>
      <w:r w:rsidRPr="00650626">
        <w:rPr>
          <w:i/>
          <w:sz w:val="18"/>
          <w:lang w:val="es-MX"/>
        </w:rPr>
        <w:t>Tabla 3: Comparativa distancias viales (OSRM) vs. línea recta (</w:t>
      </w:r>
      <w:proofErr w:type="spellStart"/>
      <w:r w:rsidRPr="00650626">
        <w:rPr>
          <w:i/>
          <w:sz w:val="18"/>
          <w:lang w:val="es-MX"/>
        </w:rPr>
        <w:t>Haversine</w:t>
      </w:r>
      <w:proofErr w:type="spellEnd"/>
      <w:r w:rsidRPr="00650626">
        <w:rPr>
          <w:i/>
          <w:sz w:val="18"/>
          <w:lang w:val="es-MX"/>
        </w:rPr>
        <w:t>). La diferencia revela que las carreteras europeas son 14-58 % más largas que la distancia geodésica.</w:t>
      </w:r>
    </w:p>
    <w:p w14:paraId="623F61F7" w14:textId="77777777" w:rsidR="00B5044B" w:rsidRPr="00650626" w:rsidRDefault="00000000">
      <w:pPr>
        <w:spacing w:after="120"/>
        <w:rPr>
          <w:lang w:val="es-MX"/>
        </w:rPr>
      </w:pPr>
      <w:r w:rsidRPr="00650626">
        <w:rPr>
          <w:lang w:val="es-MX"/>
        </w:rPr>
        <w:t>Para las 15 ciudades seleccionadas (todas en Europa continental), OSRM encontró rutas viales válidas para los 210 pares ordenados.  No se registraron pares sin ruta (</w:t>
      </w:r>
      <w:proofErr w:type="spellStart"/>
      <w:r w:rsidRPr="00650626">
        <w:rPr>
          <w:lang w:val="es-MX"/>
        </w:rPr>
        <w:t>car_hours</w:t>
      </w:r>
      <w:proofErr w:type="spellEnd"/>
      <w:r w:rsidRPr="00650626">
        <w:rPr>
          <w:lang w:val="es-MX"/>
        </w:rPr>
        <w:t>=</w:t>
      </w:r>
      <w:proofErr w:type="spellStart"/>
      <w:r w:rsidRPr="00650626">
        <w:rPr>
          <w:lang w:val="es-MX"/>
        </w:rPr>
        <w:t>null</w:t>
      </w:r>
      <w:proofErr w:type="spellEnd"/>
      <w:r w:rsidRPr="00650626">
        <w:rPr>
          <w:lang w:val="es-MX"/>
        </w:rPr>
        <w:t xml:space="preserve">): 0 de 210 pares </w:t>
      </w:r>
      <w:r w:rsidRPr="00650626">
        <w:rPr>
          <w:lang w:val="es-MX"/>
        </w:rPr>
        <w:lastRenderedPageBreak/>
        <w:t>imposibles</w:t>
      </w:r>
      <w:r w:rsidRPr="00346269">
        <w:rPr>
          <w:lang w:val="es-MX"/>
        </w:rPr>
        <w:t xml:space="preserve">.  La penalización W2=10,000 está implementada para mayor generalidad, pero no se activó en este </w:t>
      </w:r>
      <w:proofErr w:type="spellStart"/>
      <w:r w:rsidRPr="00346269">
        <w:rPr>
          <w:lang w:val="es-MX"/>
        </w:rPr>
        <w:t>dataset</w:t>
      </w:r>
      <w:proofErr w:type="spellEnd"/>
      <w:r w:rsidRPr="00346269">
        <w:rPr>
          <w:lang w:val="es-MX"/>
        </w:rPr>
        <w:t>.</w:t>
      </w:r>
    </w:p>
    <w:p w14:paraId="349E2CA1" w14:textId="77777777" w:rsidR="00B5044B" w:rsidRPr="00650626" w:rsidRDefault="00000000">
      <w:pPr>
        <w:pStyle w:val="Ttulo2"/>
        <w:spacing w:after="80"/>
        <w:rPr>
          <w:lang w:val="es-MX"/>
        </w:rPr>
      </w:pPr>
      <w:bookmarkStart w:id="11" w:name="_Toc232346738"/>
      <w:r w:rsidRPr="00650626">
        <w:rPr>
          <w:rFonts w:ascii="Calibri" w:hAnsi="Calibri"/>
          <w:color w:val="2E74B5"/>
          <w:lang w:val="es-MX"/>
        </w:rPr>
        <w:t>3.3 Horarios de trenes — GTFS sintético</w:t>
      </w:r>
      <w:bookmarkEnd w:id="11"/>
    </w:p>
    <w:p w14:paraId="3322E58B" w14:textId="77777777" w:rsidR="00B5044B" w:rsidRPr="00650626" w:rsidRDefault="00000000">
      <w:pPr>
        <w:spacing w:after="120"/>
        <w:rPr>
          <w:lang w:val="es-MX"/>
        </w:rPr>
      </w:pPr>
      <w:r w:rsidRPr="00650626">
        <w:rPr>
          <w:lang w:val="es-MX"/>
        </w:rPr>
        <w:t xml:space="preserve">El estándar GTFS (General </w:t>
      </w:r>
      <w:proofErr w:type="spellStart"/>
      <w:r w:rsidRPr="00650626">
        <w:rPr>
          <w:lang w:val="es-MX"/>
        </w:rPr>
        <w:t>Transit</w:t>
      </w:r>
      <w:proofErr w:type="spellEnd"/>
      <w:r w:rsidRPr="00650626">
        <w:rPr>
          <w:lang w:val="es-MX"/>
        </w:rPr>
        <w:t xml:space="preserve"> </w:t>
      </w:r>
      <w:proofErr w:type="spellStart"/>
      <w:r w:rsidRPr="00650626">
        <w:rPr>
          <w:lang w:val="es-MX"/>
        </w:rPr>
        <w:t>Feed</w:t>
      </w:r>
      <w:proofErr w:type="spellEnd"/>
      <w:r w:rsidRPr="00650626">
        <w:rPr>
          <w:lang w:val="es-MX"/>
        </w:rPr>
        <w:t xml:space="preserve"> </w:t>
      </w:r>
      <w:proofErr w:type="spellStart"/>
      <w:r w:rsidRPr="00650626">
        <w:rPr>
          <w:lang w:val="es-MX"/>
        </w:rPr>
        <w:t>Specification</w:t>
      </w:r>
      <w:proofErr w:type="spellEnd"/>
      <w:r w:rsidRPr="00650626">
        <w:rPr>
          <w:lang w:val="es-MX"/>
        </w:rPr>
        <w:t>) es el formato abierto para datos de transporte público adoptado mundialmente desde 2006.  El proyecto intenta descargar datos reales de tres fuentes públicas:</w:t>
      </w:r>
    </w:p>
    <w:p w14:paraId="5CCCE328" w14:textId="77777777" w:rsidR="00B5044B" w:rsidRDefault="00000000">
      <w:pPr>
        <w:pStyle w:val="Listaconvietas"/>
        <w:spacing w:after="60"/>
      </w:pPr>
      <w:r>
        <w:t>Deutsche Bahn Open Data — https://data.deutschebahn.com/dataset/data-strecke</w:t>
      </w:r>
    </w:p>
    <w:p w14:paraId="3B335152" w14:textId="77777777" w:rsidR="00B5044B" w:rsidRDefault="00000000">
      <w:pPr>
        <w:pStyle w:val="Listaconvietas"/>
        <w:spacing w:after="60"/>
      </w:pPr>
      <w:r>
        <w:t>SNCF Open Data — https://ressources.data.sncf.com</w:t>
      </w:r>
    </w:p>
    <w:p w14:paraId="3AC37DD2" w14:textId="77777777" w:rsidR="00B5044B" w:rsidRDefault="00000000">
      <w:pPr>
        <w:pStyle w:val="Listaconvietas"/>
        <w:spacing w:after="60"/>
      </w:pPr>
      <w:r>
        <w:t>Transitland API — https://transit.land/api/v2/rest/routes</w:t>
      </w:r>
    </w:p>
    <w:p w14:paraId="78BEC29E" w14:textId="77777777" w:rsidR="00B5044B" w:rsidRPr="00650626" w:rsidRDefault="00000000">
      <w:pPr>
        <w:spacing w:after="120"/>
        <w:rPr>
          <w:lang w:val="es-MX"/>
        </w:rPr>
      </w:pPr>
      <w:r w:rsidRPr="00650626">
        <w:rPr>
          <w:lang w:val="es-MX"/>
        </w:rPr>
        <w:t xml:space="preserve">Durante el desarrollo, estas </w:t>
      </w:r>
      <w:proofErr w:type="spellStart"/>
      <w:r w:rsidRPr="00650626">
        <w:rPr>
          <w:lang w:val="es-MX"/>
        </w:rPr>
        <w:t>APIs</w:t>
      </w:r>
      <w:proofErr w:type="spellEnd"/>
      <w:r w:rsidRPr="00650626">
        <w:rPr>
          <w:lang w:val="es-MX"/>
        </w:rPr>
        <w:t xml:space="preserve"> devolvieron errores HTTP 404/401, por lo que el módulo gtfs_fetcher.py implementa un sistema de respaldo automático: genera horarios sintéticos pero realistas basados en la distancia en línea recta (los trenes son más directos que las carreteras) y las velocidades características de cada corredor ferroviario europeo.  Los cinco slots diarios son: 6:00, 8:30, 12:00, 16:00 y 19:30 h local.</w:t>
      </w:r>
    </w:p>
    <w:p w14:paraId="493D25BA" w14:textId="77777777" w:rsidR="00B5044B" w:rsidRPr="00650626" w:rsidRDefault="00000000">
      <w:pPr>
        <w:spacing w:after="120"/>
        <w:rPr>
          <w:lang w:val="es-MX"/>
        </w:rPr>
      </w:pPr>
      <w:r w:rsidRPr="00650626">
        <w:rPr>
          <w:b/>
          <w:lang w:val="es-MX"/>
        </w:rPr>
        <w:t>La duración de tren se calcula como:</w:t>
      </w:r>
    </w:p>
    <w:p w14:paraId="49DD3400" w14:textId="77777777" w:rsidR="00B5044B" w:rsidRDefault="00000000">
      <w:pPr>
        <w:shd w:val="clear" w:color="auto" w:fill="F0F0F0"/>
        <w:spacing w:before="80" w:after="80"/>
        <w:ind w:left="283"/>
      </w:pPr>
      <w:proofErr w:type="spellStart"/>
      <w:r>
        <w:rPr>
          <w:rFonts w:ascii="Courier New" w:hAnsi="Courier New"/>
          <w:sz w:val="18"/>
        </w:rPr>
        <w:t>base_duration</w:t>
      </w:r>
      <w:proofErr w:type="spellEnd"/>
      <w:r>
        <w:rPr>
          <w:rFonts w:ascii="Courier New" w:hAnsi="Courier New"/>
          <w:sz w:val="18"/>
        </w:rPr>
        <w:t xml:space="preserve"> = </w:t>
      </w:r>
      <w:proofErr w:type="gramStart"/>
      <w:r>
        <w:rPr>
          <w:rFonts w:ascii="Courier New" w:hAnsi="Courier New"/>
          <w:sz w:val="18"/>
        </w:rPr>
        <w:t>max(</w:t>
      </w:r>
      <w:proofErr w:type="gramEnd"/>
      <w:r>
        <w:rPr>
          <w:rFonts w:ascii="Courier New" w:hAnsi="Courier New"/>
          <w:sz w:val="18"/>
        </w:rPr>
        <w:t>1.0, (</w:t>
      </w:r>
      <w:proofErr w:type="spellStart"/>
      <w:r>
        <w:rPr>
          <w:rFonts w:ascii="Courier New" w:hAnsi="Courier New"/>
          <w:sz w:val="18"/>
        </w:rPr>
        <w:t>km_straight</w:t>
      </w:r>
      <w:proofErr w:type="spellEnd"/>
      <w:r>
        <w:rPr>
          <w:rFonts w:ascii="Courier New" w:hAnsi="Courier New"/>
          <w:sz w:val="18"/>
        </w:rPr>
        <w:t xml:space="preserve"> / 180.0) × corridor_strength + 0.35)</w:t>
      </w:r>
      <w:r>
        <w:rPr>
          <w:rFonts w:ascii="Courier New" w:hAnsi="Courier New"/>
          <w:sz w:val="18"/>
        </w:rPr>
        <w:br/>
        <w:t># corridor_strength = 0.72 para corredores AVE/TGV, 0.82 para otros</w:t>
      </w:r>
    </w:p>
    <w:tbl>
      <w:tblPr>
        <w:tblStyle w:val="Tablaconcuadrcula"/>
        <w:tblW w:w="0" w:type="auto"/>
        <w:tblLook w:val="04A0" w:firstRow="1" w:lastRow="0" w:firstColumn="1" w:lastColumn="0" w:noHBand="0" w:noVBand="1"/>
      </w:tblPr>
      <w:tblGrid>
        <w:gridCol w:w="1984"/>
        <w:gridCol w:w="1361"/>
        <w:gridCol w:w="1134"/>
        <w:gridCol w:w="1134"/>
        <w:gridCol w:w="1134"/>
        <w:gridCol w:w="1191"/>
      </w:tblGrid>
      <w:tr w:rsidR="00B5044B" w14:paraId="3681852D" w14:textId="77777777">
        <w:tc>
          <w:tcPr>
            <w:tcW w:w="1984" w:type="dxa"/>
            <w:shd w:val="clear" w:color="auto" w:fill="BFBFBF"/>
          </w:tcPr>
          <w:p w14:paraId="4620BF43" w14:textId="77777777" w:rsidR="00B5044B" w:rsidRDefault="00000000">
            <w:r>
              <w:rPr>
                <w:b/>
                <w:sz w:val="20"/>
              </w:rPr>
              <w:t>Corredor</w:t>
            </w:r>
          </w:p>
        </w:tc>
        <w:tc>
          <w:tcPr>
            <w:tcW w:w="1361" w:type="dxa"/>
            <w:shd w:val="clear" w:color="auto" w:fill="BFBFBF"/>
          </w:tcPr>
          <w:p w14:paraId="71565051" w14:textId="77777777" w:rsidR="00B5044B" w:rsidRDefault="00000000">
            <w:r>
              <w:rPr>
                <w:b/>
                <w:sz w:val="20"/>
              </w:rPr>
              <w:t>Dist. recta</w:t>
            </w:r>
          </w:p>
        </w:tc>
        <w:tc>
          <w:tcPr>
            <w:tcW w:w="1134" w:type="dxa"/>
            <w:shd w:val="clear" w:color="auto" w:fill="BFBFBF"/>
          </w:tcPr>
          <w:p w14:paraId="1754319C" w14:textId="77777777" w:rsidR="00B5044B" w:rsidRDefault="00000000">
            <w:r>
              <w:rPr>
                <w:b/>
                <w:sz w:val="20"/>
              </w:rPr>
              <w:t>1ª salida</w:t>
            </w:r>
          </w:p>
        </w:tc>
        <w:tc>
          <w:tcPr>
            <w:tcW w:w="1134" w:type="dxa"/>
            <w:shd w:val="clear" w:color="auto" w:fill="BFBFBF"/>
          </w:tcPr>
          <w:p w14:paraId="13FFDCA8" w14:textId="77777777" w:rsidR="00B5044B" w:rsidRDefault="00000000">
            <w:r>
              <w:rPr>
                <w:b/>
                <w:sz w:val="20"/>
              </w:rPr>
              <w:t>Llegada</w:t>
            </w:r>
          </w:p>
        </w:tc>
        <w:tc>
          <w:tcPr>
            <w:tcW w:w="1134" w:type="dxa"/>
            <w:shd w:val="clear" w:color="auto" w:fill="BFBFBF"/>
          </w:tcPr>
          <w:p w14:paraId="59C0C83C" w14:textId="77777777" w:rsidR="00B5044B" w:rsidRDefault="00000000">
            <w:r>
              <w:rPr>
                <w:b/>
                <w:sz w:val="20"/>
              </w:rPr>
              <w:t>Duración</w:t>
            </w:r>
          </w:p>
        </w:tc>
        <w:tc>
          <w:tcPr>
            <w:tcW w:w="1191" w:type="dxa"/>
            <w:shd w:val="clear" w:color="auto" w:fill="BFBFBF"/>
          </w:tcPr>
          <w:p w14:paraId="53CE9045" w14:textId="77777777" w:rsidR="00B5044B" w:rsidRDefault="00000000">
            <w:r>
              <w:rPr>
                <w:b/>
                <w:sz w:val="20"/>
              </w:rPr>
              <w:t># slots/día</w:t>
            </w:r>
          </w:p>
        </w:tc>
      </w:tr>
      <w:tr w:rsidR="00B5044B" w14:paraId="72308C37" w14:textId="77777777">
        <w:tc>
          <w:tcPr>
            <w:tcW w:w="1984" w:type="dxa"/>
          </w:tcPr>
          <w:p w14:paraId="21DEEE95" w14:textId="77777777" w:rsidR="00B5044B" w:rsidRDefault="00000000">
            <w:r>
              <w:rPr>
                <w:sz w:val="20"/>
              </w:rPr>
              <w:t>Madrid → Barcelona</w:t>
            </w:r>
          </w:p>
        </w:tc>
        <w:tc>
          <w:tcPr>
            <w:tcW w:w="1361" w:type="dxa"/>
          </w:tcPr>
          <w:p w14:paraId="00739ECD" w14:textId="77777777" w:rsidR="00B5044B" w:rsidRDefault="00000000">
            <w:r>
              <w:rPr>
                <w:sz w:val="20"/>
              </w:rPr>
              <w:t>505 km</w:t>
            </w:r>
          </w:p>
        </w:tc>
        <w:tc>
          <w:tcPr>
            <w:tcW w:w="1134" w:type="dxa"/>
          </w:tcPr>
          <w:p w14:paraId="6E9FDBB0" w14:textId="77777777" w:rsidR="00B5044B" w:rsidRDefault="00000000">
            <w:r>
              <w:rPr>
                <w:sz w:val="20"/>
              </w:rPr>
              <w:t>6.0 h</w:t>
            </w:r>
          </w:p>
        </w:tc>
        <w:tc>
          <w:tcPr>
            <w:tcW w:w="1134" w:type="dxa"/>
          </w:tcPr>
          <w:p w14:paraId="05BBD824" w14:textId="77777777" w:rsidR="00B5044B" w:rsidRDefault="00000000">
            <w:r>
              <w:rPr>
                <w:sz w:val="20"/>
              </w:rPr>
              <w:t>8.4 h</w:t>
            </w:r>
          </w:p>
        </w:tc>
        <w:tc>
          <w:tcPr>
            <w:tcW w:w="1134" w:type="dxa"/>
          </w:tcPr>
          <w:p w14:paraId="125F9CFF" w14:textId="77777777" w:rsidR="00B5044B" w:rsidRDefault="00000000">
            <w:r>
              <w:rPr>
                <w:sz w:val="20"/>
              </w:rPr>
              <w:t>2.37 h</w:t>
            </w:r>
          </w:p>
        </w:tc>
        <w:tc>
          <w:tcPr>
            <w:tcW w:w="1191" w:type="dxa"/>
          </w:tcPr>
          <w:p w14:paraId="791693C9" w14:textId="77777777" w:rsidR="00B5044B" w:rsidRDefault="00000000">
            <w:r>
              <w:rPr>
                <w:sz w:val="20"/>
              </w:rPr>
              <w:t>5</w:t>
            </w:r>
          </w:p>
        </w:tc>
      </w:tr>
      <w:tr w:rsidR="00B5044B" w14:paraId="2737D3FE" w14:textId="77777777">
        <w:tc>
          <w:tcPr>
            <w:tcW w:w="1984" w:type="dxa"/>
            <w:shd w:val="clear" w:color="auto" w:fill="F2F2F2"/>
          </w:tcPr>
          <w:p w14:paraId="4B80001B" w14:textId="77777777" w:rsidR="00B5044B" w:rsidRDefault="00000000">
            <w:r>
              <w:rPr>
                <w:sz w:val="20"/>
              </w:rPr>
              <w:t>París → Amsterdam</w:t>
            </w:r>
          </w:p>
        </w:tc>
        <w:tc>
          <w:tcPr>
            <w:tcW w:w="1361" w:type="dxa"/>
            <w:shd w:val="clear" w:color="auto" w:fill="F2F2F2"/>
          </w:tcPr>
          <w:p w14:paraId="0890FBD5" w14:textId="77777777" w:rsidR="00B5044B" w:rsidRDefault="00000000">
            <w:r>
              <w:rPr>
                <w:sz w:val="20"/>
              </w:rPr>
              <w:t>430 km</w:t>
            </w:r>
          </w:p>
        </w:tc>
        <w:tc>
          <w:tcPr>
            <w:tcW w:w="1134" w:type="dxa"/>
            <w:shd w:val="clear" w:color="auto" w:fill="F2F2F2"/>
          </w:tcPr>
          <w:p w14:paraId="3D19BCB2" w14:textId="77777777" w:rsidR="00B5044B" w:rsidRDefault="00000000">
            <w:r>
              <w:rPr>
                <w:sz w:val="20"/>
              </w:rPr>
              <w:t>6.0 h</w:t>
            </w:r>
          </w:p>
        </w:tc>
        <w:tc>
          <w:tcPr>
            <w:tcW w:w="1134" w:type="dxa"/>
            <w:shd w:val="clear" w:color="auto" w:fill="F2F2F2"/>
          </w:tcPr>
          <w:p w14:paraId="1F68D9D9" w14:textId="77777777" w:rsidR="00B5044B" w:rsidRDefault="00000000">
            <w:r>
              <w:rPr>
                <w:sz w:val="20"/>
              </w:rPr>
              <w:t>8.1 h</w:t>
            </w:r>
          </w:p>
        </w:tc>
        <w:tc>
          <w:tcPr>
            <w:tcW w:w="1134" w:type="dxa"/>
            <w:shd w:val="clear" w:color="auto" w:fill="F2F2F2"/>
          </w:tcPr>
          <w:p w14:paraId="147A23DD" w14:textId="77777777" w:rsidR="00B5044B" w:rsidRDefault="00000000">
            <w:r>
              <w:rPr>
                <w:sz w:val="20"/>
              </w:rPr>
              <w:t>2.07 h</w:t>
            </w:r>
          </w:p>
        </w:tc>
        <w:tc>
          <w:tcPr>
            <w:tcW w:w="1191" w:type="dxa"/>
            <w:shd w:val="clear" w:color="auto" w:fill="F2F2F2"/>
          </w:tcPr>
          <w:p w14:paraId="2CBE9A72" w14:textId="77777777" w:rsidR="00B5044B" w:rsidRDefault="00000000">
            <w:r>
              <w:rPr>
                <w:sz w:val="20"/>
              </w:rPr>
              <w:t>5</w:t>
            </w:r>
          </w:p>
        </w:tc>
      </w:tr>
      <w:tr w:rsidR="00B5044B" w14:paraId="7704374A" w14:textId="77777777">
        <w:tc>
          <w:tcPr>
            <w:tcW w:w="1984" w:type="dxa"/>
          </w:tcPr>
          <w:p w14:paraId="23CC832E" w14:textId="77777777" w:rsidR="00B5044B" w:rsidRDefault="00000000">
            <w:r>
              <w:rPr>
                <w:sz w:val="20"/>
              </w:rPr>
              <w:t>Frankfurt → Berlín</w:t>
            </w:r>
          </w:p>
        </w:tc>
        <w:tc>
          <w:tcPr>
            <w:tcW w:w="1361" w:type="dxa"/>
          </w:tcPr>
          <w:p w14:paraId="77D12F42" w14:textId="77777777" w:rsidR="00B5044B" w:rsidRDefault="00000000">
            <w:r>
              <w:rPr>
                <w:sz w:val="20"/>
              </w:rPr>
              <w:t>424 km</w:t>
            </w:r>
          </w:p>
        </w:tc>
        <w:tc>
          <w:tcPr>
            <w:tcW w:w="1134" w:type="dxa"/>
          </w:tcPr>
          <w:p w14:paraId="2F0EF5FB" w14:textId="77777777" w:rsidR="00B5044B" w:rsidRDefault="00000000">
            <w:r>
              <w:rPr>
                <w:sz w:val="20"/>
              </w:rPr>
              <w:t>6.0 h</w:t>
            </w:r>
          </w:p>
        </w:tc>
        <w:tc>
          <w:tcPr>
            <w:tcW w:w="1134" w:type="dxa"/>
          </w:tcPr>
          <w:p w14:paraId="6BFF7386" w14:textId="77777777" w:rsidR="00B5044B" w:rsidRDefault="00000000">
            <w:r>
              <w:rPr>
                <w:sz w:val="20"/>
              </w:rPr>
              <w:t>8.3 h</w:t>
            </w:r>
          </w:p>
        </w:tc>
        <w:tc>
          <w:tcPr>
            <w:tcW w:w="1134" w:type="dxa"/>
          </w:tcPr>
          <w:p w14:paraId="41FFD79C" w14:textId="77777777" w:rsidR="00B5044B" w:rsidRDefault="00000000">
            <w:r>
              <w:rPr>
                <w:sz w:val="20"/>
              </w:rPr>
              <w:t>2.28 h</w:t>
            </w:r>
          </w:p>
        </w:tc>
        <w:tc>
          <w:tcPr>
            <w:tcW w:w="1191" w:type="dxa"/>
          </w:tcPr>
          <w:p w14:paraId="0EFF664C" w14:textId="77777777" w:rsidR="00B5044B" w:rsidRDefault="00000000">
            <w:r>
              <w:rPr>
                <w:sz w:val="20"/>
              </w:rPr>
              <w:t>5</w:t>
            </w:r>
          </w:p>
        </w:tc>
      </w:tr>
      <w:tr w:rsidR="00B5044B" w14:paraId="04A420AD" w14:textId="77777777">
        <w:tc>
          <w:tcPr>
            <w:tcW w:w="1984" w:type="dxa"/>
            <w:shd w:val="clear" w:color="auto" w:fill="F2F2F2"/>
          </w:tcPr>
          <w:p w14:paraId="77CA0F3C" w14:textId="77777777" w:rsidR="00B5044B" w:rsidRDefault="00000000">
            <w:r>
              <w:rPr>
                <w:sz w:val="20"/>
              </w:rPr>
              <w:t>Múnich → Viena</w:t>
            </w:r>
          </w:p>
        </w:tc>
        <w:tc>
          <w:tcPr>
            <w:tcW w:w="1361" w:type="dxa"/>
            <w:shd w:val="clear" w:color="auto" w:fill="F2F2F2"/>
          </w:tcPr>
          <w:p w14:paraId="1DB76CA8" w14:textId="77777777" w:rsidR="00B5044B" w:rsidRDefault="00000000">
            <w:r>
              <w:rPr>
                <w:sz w:val="20"/>
              </w:rPr>
              <w:t>355 km</w:t>
            </w:r>
          </w:p>
        </w:tc>
        <w:tc>
          <w:tcPr>
            <w:tcW w:w="1134" w:type="dxa"/>
            <w:shd w:val="clear" w:color="auto" w:fill="F2F2F2"/>
          </w:tcPr>
          <w:p w14:paraId="20D02640" w14:textId="77777777" w:rsidR="00B5044B" w:rsidRDefault="00000000">
            <w:r>
              <w:rPr>
                <w:sz w:val="20"/>
              </w:rPr>
              <w:t>6.0 h</w:t>
            </w:r>
          </w:p>
        </w:tc>
        <w:tc>
          <w:tcPr>
            <w:tcW w:w="1134" w:type="dxa"/>
            <w:shd w:val="clear" w:color="auto" w:fill="F2F2F2"/>
          </w:tcPr>
          <w:p w14:paraId="6C582815" w14:textId="77777777" w:rsidR="00B5044B" w:rsidRDefault="00000000">
            <w:r>
              <w:rPr>
                <w:sz w:val="20"/>
              </w:rPr>
              <w:t>7.8 h</w:t>
            </w:r>
          </w:p>
        </w:tc>
        <w:tc>
          <w:tcPr>
            <w:tcW w:w="1134" w:type="dxa"/>
            <w:shd w:val="clear" w:color="auto" w:fill="F2F2F2"/>
          </w:tcPr>
          <w:p w14:paraId="0D06AEBC" w14:textId="77777777" w:rsidR="00B5044B" w:rsidRDefault="00000000">
            <w:r>
              <w:rPr>
                <w:sz w:val="20"/>
              </w:rPr>
              <w:t>1.77 h</w:t>
            </w:r>
          </w:p>
        </w:tc>
        <w:tc>
          <w:tcPr>
            <w:tcW w:w="1191" w:type="dxa"/>
            <w:shd w:val="clear" w:color="auto" w:fill="F2F2F2"/>
          </w:tcPr>
          <w:p w14:paraId="546A1493" w14:textId="77777777" w:rsidR="00B5044B" w:rsidRDefault="00000000">
            <w:r>
              <w:rPr>
                <w:sz w:val="20"/>
              </w:rPr>
              <w:t>5</w:t>
            </w:r>
          </w:p>
        </w:tc>
      </w:tr>
    </w:tbl>
    <w:p w14:paraId="27863516" w14:textId="77777777" w:rsidR="00B5044B" w:rsidRPr="00650626" w:rsidRDefault="00000000">
      <w:pPr>
        <w:jc w:val="center"/>
        <w:rPr>
          <w:lang w:val="es-MX"/>
        </w:rPr>
      </w:pPr>
      <w:r w:rsidRPr="00650626">
        <w:rPr>
          <w:i/>
          <w:sz w:val="18"/>
          <w:lang w:val="es-MX"/>
        </w:rPr>
        <w:t>Tabla 4: Ejemplos de horarios ferroviarios sintéticos almacenados en data/</w:t>
      </w:r>
      <w:proofErr w:type="spellStart"/>
      <w:r w:rsidRPr="00650626">
        <w:rPr>
          <w:i/>
          <w:sz w:val="18"/>
          <w:lang w:val="es-MX"/>
        </w:rPr>
        <w:t>train_schedules.json</w:t>
      </w:r>
      <w:proofErr w:type="spellEnd"/>
      <w:r w:rsidRPr="00650626">
        <w:rPr>
          <w:i/>
          <w:sz w:val="18"/>
          <w:lang w:val="es-MX"/>
        </w:rPr>
        <w:t>.</w:t>
      </w:r>
    </w:p>
    <w:p w14:paraId="62AF5539" w14:textId="77777777" w:rsidR="00B5044B" w:rsidRPr="00650626" w:rsidRDefault="00000000">
      <w:pPr>
        <w:pStyle w:val="Ttulo2"/>
        <w:spacing w:after="80"/>
        <w:rPr>
          <w:lang w:val="es-MX"/>
        </w:rPr>
      </w:pPr>
      <w:bookmarkStart w:id="12" w:name="_Toc232346739"/>
      <w:r w:rsidRPr="00650626">
        <w:rPr>
          <w:rFonts w:ascii="Calibri" w:hAnsi="Calibri"/>
          <w:color w:val="2E74B5"/>
          <w:lang w:val="es-MX"/>
        </w:rPr>
        <w:t>3.4 Corrección del cruce de mar (OSRM + geometría)</w:t>
      </w:r>
      <w:bookmarkEnd w:id="12"/>
    </w:p>
    <w:p w14:paraId="7B654970" w14:textId="77777777" w:rsidR="00B5044B" w:rsidRDefault="00000000">
      <w:pPr>
        <w:spacing w:after="120"/>
        <w:rPr>
          <w:lang w:val="es-MX"/>
        </w:rPr>
      </w:pPr>
      <w:r w:rsidRPr="00650626">
        <w:rPr>
          <w:lang w:val="es-MX"/>
        </w:rPr>
        <w:t xml:space="preserve">Antes de integrar OSRM, el mapa de </w:t>
      </w:r>
      <w:proofErr w:type="spellStart"/>
      <w:r w:rsidRPr="00650626">
        <w:rPr>
          <w:lang w:val="es-MX"/>
        </w:rPr>
        <w:t>Folium</w:t>
      </w:r>
      <w:proofErr w:type="spellEnd"/>
      <w:r w:rsidRPr="00650626">
        <w:rPr>
          <w:lang w:val="es-MX"/>
        </w:rPr>
        <w:t xml:space="preserve"> trazaba líneas rectas entre ciudades. Para el tramo Roma → Barcelona, la línea recta cruza visualmente el golfo de León y parte del mar Mediterráneo, lo cual es incorrecto: ningún automóvil puede hacer ese recorrido sin usar un ferry.  La ruta vial real de OSRM rodea el arco norte del Mediterráneo: pasa por el norte de Italia (Génova, Niza) y el sur de Francia hasta cruzar la frontera por Port Bou, con un total de 1,358 km y 14.68 horas.</w:t>
      </w:r>
    </w:p>
    <w:p w14:paraId="10841D32" w14:textId="137C80FF" w:rsidR="00E37095" w:rsidRPr="00650626" w:rsidRDefault="00E37095" w:rsidP="00E37095">
      <w:pPr>
        <w:spacing w:after="120"/>
        <w:jc w:val="center"/>
        <w:rPr>
          <w:lang w:val="es-MX"/>
        </w:rPr>
      </w:pPr>
      <w:r>
        <w:rPr>
          <w:noProof/>
        </w:rPr>
        <w:drawing>
          <wp:inline distT="0" distB="0" distL="0" distR="0" wp14:anchorId="6838463A" wp14:editId="46811509">
            <wp:extent cx="3905250" cy="2181225"/>
            <wp:effectExtent l="0" t="0" r="0" b="9525"/>
            <wp:docPr id="247805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29668" r="34616" b="2393"/>
                    <a:stretch>
                      <a:fillRect/>
                    </a:stretch>
                  </pic:blipFill>
                  <pic:spPr bwMode="auto">
                    <a:xfrm>
                      <a:off x="0" y="0"/>
                      <a:ext cx="3905250" cy="2181225"/>
                    </a:xfrm>
                    <a:prstGeom prst="rect">
                      <a:avLst/>
                    </a:prstGeom>
                    <a:noFill/>
                    <a:ln>
                      <a:noFill/>
                    </a:ln>
                    <a:extLst>
                      <a:ext uri="{53640926-AAD7-44D8-BBD7-CCE9431645EC}">
                        <a14:shadowObscured xmlns:a14="http://schemas.microsoft.com/office/drawing/2010/main"/>
                      </a:ext>
                    </a:extLst>
                  </pic:spPr>
                </pic:pic>
              </a:graphicData>
            </a:graphic>
          </wp:inline>
        </w:drawing>
      </w:r>
    </w:p>
    <w:p w14:paraId="77BF56CE" w14:textId="77777777" w:rsidR="00B5044B" w:rsidRPr="00650626" w:rsidRDefault="00000000">
      <w:pPr>
        <w:spacing w:after="120"/>
        <w:rPr>
          <w:lang w:val="es-MX"/>
        </w:rPr>
      </w:pPr>
      <w:r w:rsidRPr="00650626">
        <w:rPr>
          <w:lang w:val="es-MX"/>
        </w:rPr>
        <w:lastRenderedPageBreak/>
        <w:t>La solución se implementó en dos capas:</w:t>
      </w:r>
    </w:p>
    <w:p w14:paraId="02720644" w14:textId="77777777" w:rsidR="00B5044B" w:rsidRDefault="00000000">
      <w:pPr>
        <w:pStyle w:val="Listaconvietas"/>
        <w:spacing w:after="60"/>
      </w:pPr>
      <w:r w:rsidRPr="00650626">
        <w:rPr>
          <w:lang w:val="es-MX"/>
        </w:rPr>
        <w:t xml:space="preserve">OSRM devuelve </w:t>
      </w:r>
      <w:proofErr w:type="spellStart"/>
      <w:r w:rsidRPr="00650626">
        <w:rPr>
          <w:lang w:val="es-MX"/>
        </w:rPr>
        <w:t>route_geometry</w:t>
      </w:r>
      <w:proofErr w:type="spellEnd"/>
      <w:r w:rsidRPr="00650626">
        <w:rPr>
          <w:lang w:val="es-MX"/>
        </w:rPr>
        <w:t xml:space="preserve">: lista de puntos GPS que define la polilínea de la carretera real.  </w:t>
      </w:r>
      <w:r>
        <w:t>Para Roma → Barcelona, esta lista tiene 71 coordenadas.</w:t>
      </w:r>
    </w:p>
    <w:p w14:paraId="6B6701B1" w14:textId="77777777" w:rsidR="00B5044B" w:rsidRPr="00650626" w:rsidRDefault="00000000">
      <w:pPr>
        <w:pStyle w:val="Listaconvietas"/>
        <w:spacing w:after="60"/>
        <w:rPr>
          <w:lang w:val="es-MX"/>
        </w:rPr>
      </w:pPr>
      <w:r w:rsidRPr="00650626">
        <w:rPr>
          <w:lang w:val="es-MX"/>
        </w:rPr>
        <w:t xml:space="preserve">En visualizer.py, los tramos en auto se dibujan con </w:t>
      </w:r>
      <w:proofErr w:type="spellStart"/>
      <w:r w:rsidRPr="00650626">
        <w:rPr>
          <w:lang w:val="es-MX"/>
        </w:rPr>
        <w:t>PolyLine</w:t>
      </w:r>
      <w:proofErr w:type="spellEnd"/>
      <w:r w:rsidRPr="00650626">
        <w:rPr>
          <w:lang w:val="es-MX"/>
        </w:rPr>
        <w:t xml:space="preserve"> de </w:t>
      </w:r>
      <w:proofErr w:type="spellStart"/>
      <w:r w:rsidRPr="00650626">
        <w:rPr>
          <w:lang w:val="es-MX"/>
        </w:rPr>
        <w:t>Folium</w:t>
      </w:r>
      <w:proofErr w:type="spellEnd"/>
      <w:r w:rsidRPr="00650626">
        <w:rPr>
          <w:lang w:val="es-MX"/>
        </w:rPr>
        <w:t xml:space="preserve"> usando esas coordenadas [</w:t>
      </w:r>
      <w:proofErr w:type="spellStart"/>
      <w:r w:rsidRPr="00650626">
        <w:rPr>
          <w:lang w:val="es-MX"/>
        </w:rPr>
        <w:t>lat</w:t>
      </w:r>
      <w:proofErr w:type="spellEnd"/>
      <w:r w:rsidRPr="00650626">
        <w:rPr>
          <w:lang w:val="es-MX"/>
        </w:rPr>
        <w:t xml:space="preserve">, </w:t>
      </w:r>
      <w:proofErr w:type="spellStart"/>
      <w:r w:rsidRPr="00650626">
        <w:rPr>
          <w:lang w:val="es-MX"/>
        </w:rPr>
        <w:t>lon</w:t>
      </w:r>
      <w:proofErr w:type="spellEnd"/>
      <w:r w:rsidRPr="00650626">
        <w:rPr>
          <w:lang w:val="es-MX"/>
        </w:rPr>
        <w:t>], no con líneas rectas.  Los tramos en tren siguen siendo líneas rectas (los trenes circulan por vías dedicadas).</w:t>
      </w:r>
    </w:p>
    <w:p w14:paraId="69B8DCD6" w14:textId="77777777" w:rsidR="00B5044B" w:rsidRPr="00650626" w:rsidRDefault="00000000">
      <w:pPr>
        <w:pStyle w:val="Listaconvietas"/>
        <w:spacing w:after="60"/>
        <w:rPr>
          <w:lang w:val="es-MX"/>
        </w:rPr>
      </w:pPr>
      <w:r w:rsidRPr="00650626">
        <w:rPr>
          <w:lang w:val="es-MX"/>
        </w:rPr>
        <w:t>Si un par no tuviera ruta terrestre (</w:t>
      </w:r>
      <w:proofErr w:type="spellStart"/>
      <w:r w:rsidRPr="00650626">
        <w:rPr>
          <w:lang w:val="es-MX"/>
        </w:rPr>
        <w:t>car_hours</w:t>
      </w:r>
      <w:proofErr w:type="spellEnd"/>
      <w:r w:rsidRPr="00650626">
        <w:rPr>
          <w:lang w:val="es-MX"/>
        </w:rPr>
        <w:t>=</w:t>
      </w:r>
      <w:proofErr w:type="spellStart"/>
      <w:r w:rsidRPr="00650626">
        <w:rPr>
          <w:lang w:val="es-MX"/>
        </w:rPr>
        <w:t>null</w:t>
      </w:r>
      <w:proofErr w:type="spellEnd"/>
      <w:r w:rsidRPr="00650626">
        <w:rPr>
          <w:lang w:val="es-MX"/>
        </w:rPr>
        <w:t>), fitness.py aplica W2=10,000 y fuerza el uso de tren; si tampoco hay tren, ese arco es efectivamente descartado.</w:t>
      </w:r>
    </w:p>
    <w:p w14:paraId="73FCE01F" w14:textId="77777777" w:rsidR="00B5044B" w:rsidRPr="00650626" w:rsidRDefault="00000000">
      <w:pPr>
        <w:pStyle w:val="Ttulo1"/>
        <w:spacing w:before="320" w:after="160"/>
        <w:rPr>
          <w:lang w:val="es-MX"/>
        </w:rPr>
      </w:pPr>
      <w:bookmarkStart w:id="13" w:name="_Toc232346740"/>
      <w:r w:rsidRPr="00650626">
        <w:rPr>
          <w:rFonts w:ascii="Calibri" w:hAnsi="Calibri"/>
          <w:color w:val="1F3564"/>
          <w:sz w:val="32"/>
          <w:lang w:val="es-MX"/>
        </w:rPr>
        <w:t>4. El Algoritmo Genético Híbrido (HGA)</w:t>
      </w:r>
      <w:bookmarkEnd w:id="13"/>
    </w:p>
    <w:p w14:paraId="472EF20F" w14:textId="77777777" w:rsidR="00B5044B" w:rsidRPr="00650626" w:rsidRDefault="00000000">
      <w:pPr>
        <w:pStyle w:val="Ttulo2"/>
        <w:spacing w:after="80"/>
        <w:rPr>
          <w:lang w:val="es-MX"/>
        </w:rPr>
      </w:pPr>
      <w:bookmarkStart w:id="14" w:name="_Toc232346741"/>
      <w:r w:rsidRPr="00650626">
        <w:rPr>
          <w:rFonts w:ascii="Calibri" w:hAnsi="Calibri"/>
          <w:color w:val="2E74B5"/>
          <w:lang w:val="es-MX"/>
        </w:rPr>
        <w:t>4.1 Representación por permutaciones</w:t>
      </w:r>
      <w:bookmarkEnd w:id="14"/>
    </w:p>
    <w:p w14:paraId="6F08F965" w14:textId="77777777" w:rsidR="00B5044B" w:rsidRPr="00650626" w:rsidRDefault="00000000">
      <w:pPr>
        <w:spacing w:after="120"/>
        <w:rPr>
          <w:lang w:val="es-MX"/>
        </w:rPr>
      </w:pPr>
      <w:r w:rsidRPr="00650626">
        <w:rPr>
          <w:lang w:val="es-MX"/>
        </w:rPr>
        <w:t>La representación estándar de una solución TSP es una permutación: un vector de enteros en el que cada elemento es el índice de una ciudad, sin repeticiones.  Esta representación garantiza la 'factibilidad estructural': cualquier permutación es una ruta válida (toda ciudad visitada exactamente una vez).</w:t>
      </w:r>
    </w:p>
    <w:p w14:paraId="465490A0" w14:textId="77777777" w:rsidR="00B5044B" w:rsidRPr="00650626" w:rsidRDefault="00000000">
      <w:pPr>
        <w:spacing w:after="120"/>
        <w:rPr>
          <w:lang w:val="es-MX"/>
        </w:rPr>
      </w:pPr>
      <w:r w:rsidRPr="00650626">
        <w:rPr>
          <w:lang w:val="es-MX"/>
        </w:rPr>
        <w:t xml:space="preserve">Para el </w:t>
      </w:r>
      <w:proofErr w:type="spellStart"/>
      <w:r w:rsidRPr="00650626">
        <w:rPr>
          <w:lang w:val="es-MX"/>
        </w:rPr>
        <w:t>eurotrip</w:t>
      </w:r>
      <w:proofErr w:type="spellEnd"/>
      <w:r w:rsidRPr="00650626">
        <w:rPr>
          <w:lang w:val="es-MX"/>
        </w:rPr>
        <w:t>, con Madrid fijo como punto de inicio/fin (índice 0), cada individuo es una permutación de los 14 índices restantes {1, 2, …, 14}:</w:t>
      </w:r>
    </w:p>
    <w:p w14:paraId="353D2A8F" w14:textId="77777777" w:rsidR="00B5044B" w:rsidRPr="00650626" w:rsidRDefault="00000000">
      <w:pPr>
        <w:shd w:val="clear" w:color="auto" w:fill="F0F0F0"/>
        <w:spacing w:before="80" w:after="80"/>
        <w:ind w:left="283"/>
        <w:rPr>
          <w:lang w:val="es-MX"/>
        </w:rPr>
      </w:pPr>
      <w:r>
        <w:rPr>
          <w:rFonts w:ascii="Courier New" w:hAnsi="Courier New"/>
          <w:sz w:val="18"/>
        </w:rPr>
        <w:t>σ</w:t>
      </w:r>
      <w:r w:rsidRPr="00650626">
        <w:rPr>
          <w:rFonts w:ascii="Courier New" w:hAnsi="Courier New"/>
          <w:sz w:val="18"/>
          <w:lang w:val="es-MX"/>
        </w:rPr>
        <w:t xml:space="preserve"> = [ 13,  2,  4,  3,  5,  9,  8, 14,  7,  6, 12, 11, 10,  1 ]</w:t>
      </w:r>
      <w:r w:rsidRPr="00650626">
        <w:rPr>
          <w:rFonts w:ascii="Courier New" w:hAnsi="Courier New"/>
          <w:sz w:val="18"/>
          <w:lang w:val="es-MX"/>
        </w:rPr>
        <w:br/>
        <w:t xml:space="preserve">  = [LIS, PAR, BRU, AMS, FRA, BER, PRA, BUD, VIE, MUN, ZUR, MIL, ROM, BCN]</w:t>
      </w:r>
      <w:r w:rsidRPr="00650626">
        <w:rPr>
          <w:rFonts w:ascii="Courier New" w:hAnsi="Courier New"/>
          <w:sz w:val="18"/>
          <w:lang w:val="es-MX"/>
        </w:rPr>
        <w:br/>
      </w:r>
      <w:r w:rsidRPr="00650626">
        <w:rPr>
          <w:rFonts w:ascii="Courier New" w:hAnsi="Courier New"/>
          <w:sz w:val="18"/>
          <w:lang w:val="es-MX"/>
        </w:rPr>
        <w:br/>
        <w:t>Ruta completa: MAD → LIS → PAR → BRU → AMS → FRA → BER → PRA → BUD</w:t>
      </w:r>
      <w:r w:rsidRPr="00650626">
        <w:rPr>
          <w:rFonts w:ascii="Courier New" w:hAnsi="Courier New"/>
          <w:sz w:val="18"/>
          <w:lang w:val="es-MX"/>
        </w:rPr>
        <w:br/>
        <w:t xml:space="preserve">                    → VIE → MUN → ZUR → MIL → ROM → BCN → MAD</w:t>
      </w:r>
    </w:p>
    <w:p w14:paraId="06968107" w14:textId="77777777" w:rsidR="00B5044B" w:rsidRPr="00650626" w:rsidRDefault="00000000">
      <w:pPr>
        <w:pStyle w:val="Ttulo2"/>
        <w:spacing w:after="80"/>
        <w:rPr>
          <w:lang w:val="es-MX"/>
        </w:rPr>
      </w:pPr>
      <w:bookmarkStart w:id="15" w:name="_Toc232346742"/>
      <w:r w:rsidRPr="00650626">
        <w:rPr>
          <w:rFonts w:ascii="Calibri" w:hAnsi="Calibri"/>
          <w:color w:val="2E74B5"/>
          <w:lang w:val="es-MX"/>
        </w:rPr>
        <w:t xml:space="preserve">4.2 </w:t>
      </w:r>
      <w:proofErr w:type="spellStart"/>
      <w:r w:rsidRPr="00650626">
        <w:rPr>
          <w:rFonts w:ascii="Calibri" w:hAnsi="Calibri"/>
          <w:color w:val="2E74B5"/>
          <w:lang w:val="es-MX"/>
        </w:rPr>
        <w:t>Cycle</w:t>
      </w:r>
      <w:proofErr w:type="spellEnd"/>
      <w:r w:rsidRPr="00650626">
        <w:rPr>
          <w:rFonts w:ascii="Calibri" w:hAnsi="Calibri"/>
          <w:color w:val="2E74B5"/>
          <w:lang w:val="es-MX"/>
        </w:rPr>
        <w:t xml:space="preserve"> </w:t>
      </w:r>
      <w:proofErr w:type="gramStart"/>
      <w:r w:rsidRPr="00650626">
        <w:rPr>
          <w:rFonts w:ascii="Calibri" w:hAnsi="Calibri"/>
          <w:color w:val="2E74B5"/>
          <w:lang w:val="es-MX"/>
        </w:rPr>
        <w:t>Crossover</w:t>
      </w:r>
      <w:proofErr w:type="gramEnd"/>
      <w:r w:rsidRPr="00650626">
        <w:rPr>
          <w:rFonts w:ascii="Calibri" w:hAnsi="Calibri"/>
          <w:color w:val="2E74B5"/>
          <w:lang w:val="es-MX"/>
        </w:rPr>
        <w:t xml:space="preserve"> (CX)</w:t>
      </w:r>
      <w:bookmarkEnd w:id="15"/>
    </w:p>
    <w:p w14:paraId="56E08B2F" w14:textId="77777777" w:rsidR="00B5044B" w:rsidRPr="00650626" w:rsidRDefault="00000000">
      <w:pPr>
        <w:spacing w:after="120"/>
        <w:rPr>
          <w:lang w:val="es-MX"/>
        </w:rPr>
      </w:pPr>
      <w:r w:rsidRPr="00650626">
        <w:rPr>
          <w:lang w:val="es-MX"/>
        </w:rPr>
        <w:t xml:space="preserve">El operador de cruce seleccionado es el </w:t>
      </w:r>
      <w:proofErr w:type="spellStart"/>
      <w:r w:rsidRPr="00650626">
        <w:rPr>
          <w:lang w:val="es-MX"/>
        </w:rPr>
        <w:t>Cycle</w:t>
      </w:r>
      <w:proofErr w:type="spellEnd"/>
      <w:r w:rsidRPr="00650626">
        <w:rPr>
          <w:lang w:val="es-MX"/>
        </w:rPr>
        <w:t xml:space="preserve"> </w:t>
      </w:r>
      <w:proofErr w:type="gramStart"/>
      <w:r w:rsidRPr="00650626">
        <w:rPr>
          <w:lang w:val="es-MX"/>
        </w:rPr>
        <w:t>Crossover</w:t>
      </w:r>
      <w:proofErr w:type="gramEnd"/>
      <w:r w:rsidRPr="00650626">
        <w:rPr>
          <w:lang w:val="es-MX"/>
        </w:rPr>
        <w:t xml:space="preserve"> (CX), propuesto por Oliver, Smith y Holland (1987).  CX genera hijos que son permutaciones válidas al preservar, en cada hijo, las posiciones absolutas de valores provenientes de un ciclo algebraico definido entre los dos padres.</w:t>
      </w:r>
    </w:p>
    <w:p w14:paraId="7F487944" w14:textId="77777777" w:rsidR="00B5044B" w:rsidRPr="00650626" w:rsidRDefault="00000000">
      <w:pPr>
        <w:spacing w:after="120"/>
        <w:rPr>
          <w:lang w:val="es-MX"/>
        </w:rPr>
      </w:pPr>
      <w:r w:rsidRPr="00650626">
        <w:rPr>
          <w:b/>
          <w:lang w:val="es-MX"/>
        </w:rPr>
        <w:t>Algoritmo CX paso a paso:</w:t>
      </w:r>
    </w:p>
    <w:p w14:paraId="1A6114D3" w14:textId="77777777" w:rsidR="00B5044B" w:rsidRPr="00650626" w:rsidRDefault="00000000">
      <w:pPr>
        <w:shd w:val="clear" w:color="auto" w:fill="F0F0F0"/>
        <w:spacing w:before="80" w:after="80"/>
        <w:ind w:left="283"/>
        <w:rPr>
          <w:lang w:val="es-MX"/>
        </w:rPr>
      </w:pPr>
      <w:r w:rsidRPr="00650626">
        <w:rPr>
          <w:rFonts w:ascii="Courier New" w:hAnsi="Courier New"/>
          <w:sz w:val="18"/>
          <w:lang w:val="es-MX"/>
        </w:rPr>
        <w:t xml:space="preserve">Entrada: </w:t>
      </w:r>
      <w:proofErr w:type="spellStart"/>
      <w:r w:rsidRPr="00650626">
        <w:rPr>
          <w:rFonts w:ascii="Courier New" w:hAnsi="Courier New"/>
          <w:sz w:val="18"/>
          <w:lang w:val="es-MX"/>
        </w:rPr>
        <w:t>Padre_A</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Padre_B</w:t>
      </w:r>
      <w:proofErr w:type="spellEnd"/>
      <w:r w:rsidRPr="00650626">
        <w:rPr>
          <w:rFonts w:ascii="Courier New" w:hAnsi="Courier New"/>
          <w:sz w:val="18"/>
          <w:lang w:val="es-MX"/>
        </w:rPr>
        <w:t xml:space="preserve"> (permutaciones de igual longitud)</w:t>
      </w:r>
      <w:r w:rsidRPr="00650626">
        <w:rPr>
          <w:rFonts w:ascii="Courier New" w:hAnsi="Courier New"/>
          <w:sz w:val="18"/>
          <w:lang w:val="es-MX"/>
        </w:rPr>
        <w:br/>
        <w:t>Salida:  Hijo (permutación válida)</w:t>
      </w:r>
      <w:r w:rsidRPr="00650626">
        <w:rPr>
          <w:rFonts w:ascii="Courier New" w:hAnsi="Courier New"/>
          <w:sz w:val="18"/>
          <w:lang w:val="es-MX"/>
        </w:rPr>
        <w:br/>
      </w:r>
      <w:r w:rsidRPr="00650626">
        <w:rPr>
          <w:rFonts w:ascii="Courier New" w:hAnsi="Courier New"/>
          <w:sz w:val="18"/>
          <w:lang w:val="es-MX"/>
        </w:rPr>
        <w:br/>
        <w:t xml:space="preserve">1. Construir mapa de posiciones: </w:t>
      </w:r>
      <w:proofErr w:type="spellStart"/>
      <w:r w:rsidRPr="00650626">
        <w:rPr>
          <w:rFonts w:ascii="Courier New" w:hAnsi="Courier New"/>
          <w:sz w:val="18"/>
          <w:lang w:val="es-MX"/>
        </w:rPr>
        <w:t>pos_B</w:t>
      </w:r>
      <w:proofErr w:type="spellEnd"/>
      <w:r w:rsidRPr="00650626">
        <w:rPr>
          <w:rFonts w:ascii="Courier New" w:hAnsi="Courier New"/>
          <w:sz w:val="18"/>
          <w:lang w:val="es-MX"/>
        </w:rPr>
        <w:t xml:space="preserve">[valor] = posición en </w:t>
      </w:r>
      <w:proofErr w:type="spellStart"/>
      <w:r w:rsidRPr="00650626">
        <w:rPr>
          <w:rFonts w:ascii="Courier New" w:hAnsi="Courier New"/>
          <w:sz w:val="18"/>
          <w:lang w:val="es-MX"/>
        </w:rPr>
        <w:t>Padre_B</w:t>
      </w:r>
      <w:proofErr w:type="spellEnd"/>
      <w:r w:rsidRPr="00650626">
        <w:rPr>
          <w:rFonts w:ascii="Courier New" w:hAnsi="Courier New"/>
          <w:sz w:val="18"/>
          <w:lang w:val="es-MX"/>
        </w:rPr>
        <w:br/>
        <w:t>2. Trazar ciclo desde posición 0:</w:t>
      </w:r>
      <w:r w:rsidRPr="00650626">
        <w:rPr>
          <w:rFonts w:ascii="Courier New" w:hAnsi="Courier New"/>
          <w:sz w:val="18"/>
          <w:lang w:val="es-MX"/>
        </w:rPr>
        <w:br/>
        <w:t xml:space="preserve">   </w:t>
      </w:r>
      <w:proofErr w:type="spellStart"/>
      <w:r w:rsidRPr="00650626">
        <w:rPr>
          <w:rFonts w:ascii="Courier New" w:hAnsi="Courier New"/>
          <w:sz w:val="18"/>
          <w:lang w:val="es-MX"/>
        </w:rPr>
        <w:t>current_pos</w:t>
      </w:r>
      <w:proofErr w:type="spellEnd"/>
      <w:r w:rsidRPr="00650626">
        <w:rPr>
          <w:rFonts w:ascii="Courier New" w:hAnsi="Courier New"/>
          <w:sz w:val="18"/>
          <w:lang w:val="es-MX"/>
        </w:rPr>
        <w:t xml:space="preserve"> = 0</w:t>
      </w:r>
      <w:r w:rsidRPr="00650626">
        <w:rPr>
          <w:rFonts w:ascii="Courier New" w:hAnsi="Courier New"/>
          <w:sz w:val="18"/>
          <w:lang w:val="es-MX"/>
        </w:rPr>
        <w:br/>
        <w:t xml:space="preserve">   ciclo = []</w:t>
      </w:r>
      <w:r w:rsidRPr="00650626">
        <w:rPr>
          <w:rFonts w:ascii="Courier New" w:hAnsi="Courier New"/>
          <w:sz w:val="18"/>
          <w:lang w:val="es-MX"/>
        </w:rPr>
        <w:br/>
        <w:t xml:space="preserve">   Mientras </w:t>
      </w:r>
      <w:proofErr w:type="spellStart"/>
      <w:r w:rsidRPr="00650626">
        <w:rPr>
          <w:rFonts w:ascii="Courier New" w:hAnsi="Courier New"/>
          <w:sz w:val="18"/>
          <w:lang w:val="es-MX"/>
        </w:rPr>
        <w:t>current_pos</w:t>
      </w:r>
      <w:proofErr w:type="spellEnd"/>
      <w:r w:rsidRPr="00650626">
        <w:rPr>
          <w:rFonts w:ascii="Courier New" w:hAnsi="Courier New"/>
          <w:sz w:val="18"/>
          <w:lang w:val="es-MX"/>
        </w:rPr>
        <w:t xml:space="preserve"> ∉ ciclo:</w:t>
      </w:r>
      <w:r w:rsidRPr="00650626">
        <w:rPr>
          <w:rFonts w:ascii="Courier New" w:hAnsi="Courier New"/>
          <w:sz w:val="18"/>
          <w:lang w:val="es-MX"/>
        </w:rPr>
        <w:br/>
        <w:t xml:space="preserve">     </w:t>
      </w:r>
      <w:proofErr w:type="spellStart"/>
      <w:proofErr w:type="gramStart"/>
      <w:r w:rsidRPr="00650626">
        <w:rPr>
          <w:rFonts w:ascii="Courier New" w:hAnsi="Courier New"/>
          <w:sz w:val="18"/>
          <w:lang w:val="es-MX"/>
        </w:rPr>
        <w:t>ciclo.append</w:t>
      </w:r>
      <w:proofErr w:type="spellEnd"/>
      <w:proofErr w:type="gramEnd"/>
      <w:r w:rsidRPr="00650626">
        <w:rPr>
          <w:rFonts w:ascii="Courier New" w:hAnsi="Courier New"/>
          <w:sz w:val="18"/>
          <w:lang w:val="es-MX"/>
        </w:rPr>
        <w:t>(</w:t>
      </w:r>
      <w:proofErr w:type="spellStart"/>
      <w:r w:rsidRPr="00650626">
        <w:rPr>
          <w:rFonts w:ascii="Courier New" w:hAnsi="Courier New"/>
          <w:sz w:val="18"/>
          <w:lang w:val="es-MX"/>
        </w:rPr>
        <w:t>current_pos</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valor_en_A</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Padre_A</w:t>
      </w:r>
      <w:proofErr w:type="spellEnd"/>
      <w:r w:rsidRPr="00650626">
        <w:rPr>
          <w:rFonts w:ascii="Courier New" w:hAnsi="Courier New"/>
          <w:sz w:val="18"/>
          <w:lang w:val="es-MX"/>
        </w:rPr>
        <w:t>[</w:t>
      </w:r>
      <w:proofErr w:type="spellStart"/>
      <w:r w:rsidRPr="00650626">
        <w:rPr>
          <w:rFonts w:ascii="Courier New" w:hAnsi="Courier New"/>
          <w:sz w:val="18"/>
          <w:lang w:val="es-MX"/>
        </w:rPr>
        <w:t>current_pos</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current_pos</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pos_B</w:t>
      </w:r>
      <w:proofErr w:type="spellEnd"/>
      <w:r w:rsidRPr="00650626">
        <w:rPr>
          <w:rFonts w:ascii="Courier New" w:hAnsi="Courier New"/>
          <w:sz w:val="18"/>
          <w:lang w:val="es-MX"/>
        </w:rPr>
        <w:t>[</w:t>
      </w:r>
      <w:proofErr w:type="spellStart"/>
      <w:r w:rsidRPr="00650626">
        <w:rPr>
          <w:rFonts w:ascii="Courier New" w:hAnsi="Courier New"/>
          <w:sz w:val="18"/>
          <w:lang w:val="es-MX"/>
        </w:rPr>
        <w:t>valor_en_A</w:t>
      </w:r>
      <w:proofErr w:type="spellEnd"/>
      <w:r w:rsidRPr="00650626">
        <w:rPr>
          <w:rFonts w:ascii="Courier New" w:hAnsi="Courier New"/>
          <w:sz w:val="18"/>
          <w:lang w:val="es-MX"/>
        </w:rPr>
        <w:t xml:space="preserve">]   # seguir en </w:t>
      </w:r>
      <w:proofErr w:type="spellStart"/>
      <w:r w:rsidRPr="00650626">
        <w:rPr>
          <w:rFonts w:ascii="Courier New" w:hAnsi="Courier New"/>
          <w:sz w:val="18"/>
          <w:lang w:val="es-MX"/>
        </w:rPr>
        <w:t>Padre_B</w:t>
      </w:r>
      <w:proofErr w:type="spellEnd"/>
      <w:r w:rsidRPr="00650626">
        <w:rPr>
          <w:rFonts w:ascii="Courier New" w:hAnsi="Courier New"/>
          <w:sz w:val="18"/>
          <w:lang w:val="es-MX"/>
        </w:rPr>
        <w:br/>
      </w:r>
      <w:r w:rsidRPr="00650626">
        <w:rPr>
          <w:rFonts w:ascii="Courier New" w:hAnsi="Courier New"/>
          <w:sz w:val="18"/>
          <w:lang w:val="es-MX"/>
        </w:rPr>
        <w:br/>
        <w:t xml:space="preserve">3. Hijo ← copia de </w:t>
      </w:r>
      <w:proofErr w:type="spellStart"/>
      <w:r w:rsidRPr="00650626">
        <w:rPr>
          <w:rFonts w:ascii="Courier New" w:hAnsi="Courier New"/>
          <w:sz w:val="18"/>
          <w:lang w:val="es-MX"/>
        </w:rPr>
        <w:t>Padre_B</w:t>
      </w:r>
      <w:proofErr w:type="spellEnd"/>
      <w:r w:rsidRPr="00650626">
        <w:rPr>
          <w:rFonts w:ascii="Courier New" w:hAnsi="Courier New"/>
          <w:sz w:val="18"/>
          <w:lang w:val="es-MX"/>
        </w:rPr>
        <w:br/>
        <w:t>4. Para cada posición en ciclo: Hijo[</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Padre_A</w:t>
      </w:r>
      <w:proofErr w:type="spellEnd"/>
      <w:r w:rsidRPr="00650626">
        <w:rPr>
          <w:rFonts w:ascii="Courier New" w:hAnsi="Courier New"/>
          <w:sz w:val="18"/>
          <w:lang w:val="es-MX"/>
        </w:rPr>
        <w:t>[</w:t>
      </w:r>
      <w:proofErr w:type="spellStart"/>
      <w:r w:rsidRPr="00650626">
        <w:rPr>
          <w:rFonts w:ascii="Courier New" w:hAnsi="Courier New"/>
          <w:sz w:val="18"/>
          <w:lang w:val="es-MX"/>
        </w:rPr>
        <w:t>pos</w:t>
      </w:r>
      <w:proofErr w:type="spellEnd"/>
      <w:r w:rsidRPr="00650626">
        <w:rPr>
          <w:rFonts w:ascii="Courier New" w:hAnsi="Courier New"/>
          <w:sz w:val="18"/>
          <w:lang w:val="es-MX"/>
        </w:rPr>
        <w:t>]</w:t>
      </w:r>
      <w:r w:rsidRPr="00650626">
        <w:rPr>
          <w:rFonts w:ascii="Courier New" w:hAnsi="Courier New"/>
          <w:sz w:val="18"/>
          <w:lang w:val="es-MX"/>
        </w:rPr>
        <w:br/>
      </w:r>
      <w:r w:rsidRPr="00650626">
        <w:rPr>
          <w:rFonts w:ascii="Courier New" w:hAnsi="Courier New"/>
          <w:sz w:val="18"/>
          <w:lang w:val="es-MX"/>
        </w:rPr>
        <w:br/>
      </w:r>
      <w:r w:rsidRPr="00650626">
        <w:rPr>
          <w:rFonts w:ascii="Courier New" w:hAnsi="Courier New"/>
          <w:sz w:val="18"/>
          <w:lang w:val="es-MX"/>
        </w:rPr>
        <w:lastRenderedPageBreak/>
        <w:t># El ciclo garantiza que no se repite ningún valor → permutación válida</w:t>
      </w:r>
      <w:r w:rsidRPr="00650626">
        <w:rPr>
          <w:rFonts w:ascii="Courier New" w:hAnsi="Courier New"/>
          <w:sz w:val="18"/>
          <w:lang w:val="es-MX"/>
        </w:rPr>
        <w:br/>
      </w:r>
    </w:p>
    <w:p w14:paraId="1968A484" w14:textId="77777777" w:rsidR="00B5044B" w:rsidRPr="00650626" w:rsidRDefault="00000000">
      <w:pPr>
        <w:spacing w:after="120"/>
        <w:rPr>
          <w:lang w:val="es-MX"/>
        </w:rPr>
      </w:pPr>
      <w:r w:rsidRPr="00650626">
        <w:rPr>
          <w:b/>
          <w:lang w:val="es-MX"/>
        </w:rPr>
        <w:t>Ejemplo con 6 ciudades:</w:t>
      </w:r>
    </w:p>
    <w:p w14:paraId="5E7C28D4" w14:textId="77777777" w:rsidR="00B5044B" w:rsidRPr="00650626" w:rsidRDefault="00000000">
      <w:pPr>
        <w:shd w:val="clear" w:color="auto" w:fill="F0F0F0"/>
        <w:spacing w:before="80" w:after="80"/>
        <w:ind w:left="283"/>
        <w:rPr>
          <w:lang w:val="es-MX"/>
        </w:rPr>
      </w:pPr>
      <w:proofErr w:type="spellStart"/>
      <w:r w:rsidRPr="00650626">
        <w:rPr>
          <w:rFonts w:ascii="Courier New" w:hAnsi="Courier New"/>
          <w:sz w:val="18"/>
          <w:lang w:val="es-MX"/>
        </w:rPr>
        <w:t>Padre_A</w:t>
      </w:r>
      <w:proofErr w:type="spellEnd"/>
      <w:r w:rsidRPr="00650626">
        <w:rPr>
          <w:rFonts w:ascii="Courier New" w:hAnsi="Courier New"/>
          <w:sz w:val="18"/>
          <w:lang w:val="es-MX"/>
        </w:rPr>
        <w:t>: [0,  1,  2,  3,  4,  5]  (índices de ciudad)</w:t>
      </w:r>
      <w:r w:rsidRPr="00650626">
        <w:rPr>
          <w:rFonts w:ascii="Courier New" w:hAnsi="Courier New"/>
          <w:sz w:val="18"/>
          <w:lang w:val="es-MX"/>
        </w:rPr>
        <w:br/>
      </w:r>
      <w:proofErr w:type="spellStart"/>
      <w:r w:rsidRPr="00650626">
        <w:rPr>
          <w:rFonts w:ascii="Courier New" w:hAnsi="Courier New"/>
          <w:sz w:val="18"/>
          <w:lang w:val="es-MX"/>
        </w:rPr>
        <w:t>Padre_B</w:t>
      </w:r>
      <w:proofErr w:type="spellEnd"/>
      <w:r w:rsidRPr="00650626">
        <w:rPr>
          <w:rFonts w:ascii="Courier New" w:hAnsi="Courier New"/>
          <w:sz w:val="18"/>
          <w:lang w:val="es-MX"/>
        </w:rPr>
        <w:t>: [1,  3,  0,  5,  2,  4]</w:t>
      </w:r>
      <w:r w:rsidRPr="00650626">
        <w:rPr>
          <w:rFonts w:ascii="Courier New" w:hAnsi="Courier New"/>
          <w:sz w:val="18"/>
          <w:lang w:val="es-MX"/>
        </w:rPr>
        <w:br/>
      </w:r>
      <w:r w:rsidRPr="00650626">
        <w:rPr>
          <w:rFonts w:ascii="Courier New" w:hAnsi="Courier New"/>
          <w:sz w:val="18"/>
          <w:lang w:val="es-MX"/>
        </w:rPr>
        <w:br/>
      </w:r>
      <w:proofErr w:type="spellStart"/>
      <w:r w:rsidRPr="00650626">
        <w:rPr>
          <w:rFonts w:ascii="Courier New" w:hAnsi="Courier New"/>
          <w:sz w:val="18"/>
          <w:lang w:val="es-MX"/>
        </w:rPr>
        <w:t>pos_B</w:t>
      </w:r>
      <w:proofErr w:type="spellEnd"/>
      <w:r w:rsidRPr="00650626">
        <w:rPr>
          <w:rFonts w:ascii="Courier New" w:hAnsi="Courier New"/>
          <w:sz w:val="18"/>
          <w:lang w:val="es-MX"/>
        </w:rPr>
        <w:t>: {1:0, 3:1, 0:2, 5:3, 2:4, 4:5}</w:t>
      </w:r>
      <w:r w:rsidRPr="00650626">
        <w:rPr>
          <w:rFonts w:ascii="Courier New" w:hAnsi="Courier New"/>
          <w:sz w:val="18"/>
          <w:lang w:val="es-MX"/>
        </w:rPr>
        <w:br/>
      </w:r>
      <w:r w:rsidRPr="00650626">
        <w:rPr>
          <w:rFonts w:ascii="Courier New" w:hAnsi="Courier New"/>
          <w:sz w:val="18"/>
          <w:lang w:val="es-MX"/>
        </w:rPr>
        <w:br/>
        <w:t xml:space="preserve">Ciclo desde </w:t>
      </w:r>
      <w:proofErr w:type="spellStart"/>
      <w:r w:rsidRPr="00650626">
        <w:rPr>
          <w:rFonts w:ascii="Courier New" w:hAnsi="Courier New"/>
          <w:sz w:val="18"/>
          <w:lang w:val="es-MX"/>
        </w:rPr>
        <w:t>pos</w:t>
      </w:r>
      <w:proofErr w:type="spellEnd"/>
      <w:r w:rsidRPr="00650626">
        <w:rPr>
          <w:rFonts w:ascii="Courier New" w:hAnsi="Courier New"/>
          <w:sz w:val="18"/>
          <w:lang w:val="es-MX"/>
        </w:rPr>
        <w:t>=0:</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=0 → A[0]=0 → </w:t>
      </w:r>
      <w:proofErr w:type="spellStart"/>
      <w:r w:rsidRPr="00650626">
        <w:rPr>
          <w:rFonts w:ascii="Courier New" w:hAnsi="Courier New"/>
          <w:sz w:val="18"/>
          <w:lang w:val="es-MX"/>
        </w:rPr>
        <w:t>pos_B</w:t>
      </w:r>
      <w:proofErr w:type="spellEnd"/>
      <w:r w:rsidRPr="00650626">
        <w:rPr>
          <w:rFonts w:ascii="Courier New" w:hAnsi="Courier New"/>
          <w:sz w:val="18"/>
          <w:lang w:val="es-MX"/>
        </w:rPr>
        <w:t>[0]=2</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=2 → A[2]=2 → </w:t>
      </w:r>
      <w:proofErr w:type="spellStart"/>
      <w:r w:rsidRPr="00650626">
        <w:rPr>
          <w:rFonts w:ascii="Courier New" w:hAnsi="Courier New"/>
          <w:sz w:val="18"/>
          <w:lang w:val="es-MX"/>
        </w:rPr>
        <w:t>pos_B</w:t>
      </w:r>
      <w:proofErr w:type="spellEnd"/>
      <w:r w:rsidRPr="00650626">
        <w:rPr>
          <w:rFonts w:ascii="Courier New" w:hAnsi="Courier New"/>
          <w:sz w:val="18"/>
          <w:lang w:val="es-MX"/>
        </w:rPr>
        <w:t>[2]=4</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=4 → A[4]=4 → </w:t>
      </w:r>
      <w:proofErr w:type="spellStart"/>
      <w:r w:rsidRPr="00650626">
        <w:rPr>
          <w:rFonts w:ascii="Courier New" w:hAnsi="Courier New"/>
          <w:sz w:val="18"/>
          <w:lang w:val="es-MX"/>
        </w:rPr>
        <w:t>pos_B</w:t>
      </w:r>
      <w:proofErr w:type="spellEnd"/>
      <w:r w:rsidRPr="00650626">
        <w:rPr>
          <w:rFonts w:ascii="Courier New" w:hAnsi="Courier New"/>
          <w:sz w:val="18"/>
          <w:lang w:val="es-MX"/>
        </w:rPr>
        <w:t>[4]=5</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=5 → A[5]=5 → </w:t>
      </w:r>
      <w:proofErr w:type="spellStart"/>
      <w:r w:rsidRPr="00650626">
        <w:rPr>
          <w:rFonts w:ascii="Courier New" w:hAnsi="Courier New"/>
          <w:sz w:val="18"/>
          <w:lang w:val="es-MX"/>
        </w:rPr>
        <w:t>pos_B</w:t>
      </w:r>
      <w:proofErr w:type="spellEnd"/>
      <w:r w:rsidRPr="00650626">
        <w:rPr>
          <w:rFonts w:ascii="Courier New" w:hAnsi="Courier New"/>
          <w:sz w:val="18"/>
          <w:lang w:val="es-MX"/>
        </w:rPr>
        <w:t>[5]=3</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=3 → A[3]=3 → </w:t>
      </w:r>
      <w:proofErr w:type="spellStart"/>
      <w:r w:rsidRPr="00650626">
        <w:rPr>
          <w:rFonts w:ascii="Courier New" w:hAnsi="Courier New"/>
          <w:sz w:val="18"/>
          <w:lang w:val="es-MX"/>
        </w:rPr>
        <w:t>pos_B</w:t>
      </w:r>
      <w:proofErr w:type="spellEnd"/>
      <w:r w:rsidRPr="00650626">
        <w:rPr>
          <w:rFonts w:ascii="Courier New" w:hAnsi="Courier New"/>
          <w:sz w:val="18"/>
          <w:lang w:val="es-MX"/>
        </w:rPr>
        <w:t>[3]=1</w:t>
      </w:r>
      <w:r w:rsidRPr="00650626">
        <w:rPr>
          <w:rFonts w:ascii="Courier New" w:hAnsi="Courier New"/>
          <w:sz w:val="18"/>
          <w:lang w:val="es-MX"/>
        </w:rPr>
        <w:br/>
        <w:t xml:space="preserve">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=1 → A[1]=1 → </w:t>
      </w:r>
      <w:proofErr w:type="spellStart"/>
      <w:r w:rsidRPr="00650626">
        <w:rPr>
          <w:rFonts w:ascii="Courier New" w:hAnsi="Courier New"/>
          <w:sz w:val="18"/>
          <w:lang w:val="es-MX"/>
        </w:rPr>
        <w:t>pos_B</w:t>
      </w:r>
      <w:proofErr w:type="spellEnd"/>
      <w:r w:rsidRPr="00650626">
        <w:rPr>
          <w:rFonts w:ascii="Courier New" w:hAnsi="Courier New"/>
          <w:sz w:val="18"/>
          <w:lang w:val="es-MX"/>
        </w:rPr>
        <w:t>[1]=0  ← cierre del ciclo</w:t>
      </w:r>
      <w:r w:rsidRPr="00650626">
        <w:rPr>
          <w:rFonts w:ascii="Courier New" w:hAnsi="Courier New"/>
          <w:sz w:val="18"/>
          <w:lang w:val="es-MX"/>
        </w:rPr>
        <w:br/>
      </w:r>
      <w:r w:rsidRPr="00650626">
        <w:rPr>
          <w:rFonts w:ascii="Courier New" w:hAnsi="Courier New"/>
          <w:sz w:val="18"/>
          <w:lang w:val="es-MX"/>
        </w:rPr>
        <w:br/>
        <w:t>ciclo = [0, 2, 4, 5, 3, 1]   (= todo el padre en este caso)</w:t>
      </w:r>
      <w:r w:rsidRPr="00650626">
        <w:rPr>
          <w:rFonts w:ascii="Courier New" w:hAnsi="Courier New"/>
          <w:sz w:val="18"/>
          <w:lang w:val="es-MX"/>
        </w:rPr>
        <w:br/>
      </w:r>
      <w:r w:rsidRPr="00650626">
        <w:rPr>
          <w:rFonts w:ascii="Courier New" w:hAnsi="Courier New"/>
          <w:sz w:val="18"/>
          <w:lang w:val="es-MX"/>
        </w:rPr>
        <w:br/>
        <w:t xml:space="preserve">Hijo = [0, 1, 2, 3, 4, 5]   (copia de </w:t>
      </w:r>
      <w:proofErr w:type="spellStart"/>
      <w:r w:rsidRPr="00650626">
        <w:rPr>
          <w:rFonts w:ascii="Courier New" w:hAnsi="Courier New"/>
          <w:sz w:val="18"/>
          <w:lang w:val="es-MX"/>
        </w:rPr>
        <w:t>Padre_A</w:t>
      </w:r>
      <w:proofErr w:type="spellEnd"/>
      <w:r w:rsidRPr="00650626">
        <w:rPr>
          <w:rFonts w:ascii="Courier New" w:hAnsi="Courier New"/>
          <w:sz w:val="18"/>
          <w:lang w:val="es-MX"/>
        </w:rPr>
        <w:t xml:space="preserve"> en posiciones del ciclo)</w:t>
      </w:r>
      <w:r w:rsidRPr="00650626">
        <w:rPr>
          <w:rFonts w:ascii="Courier New" w:hAnsi="Courier New"/>
          <w:sz w:val="18"/>
          <w:lang w:val="es-MX"/>
        </w:rPr>
        <w:br/>
      </w:r>
    </w:p>
    <w:p w14:paraId="5C3734CA" w14:textId="77777777" w:rsidR="00B5044B" w:rsidRPr="00650626" w:rsidRDefault="00000000">
      <w:pPr>
        <w:spacing w:after="120"/>
        <w:rPr>
          <w:lang w:val="es-MX"/>
        </w:rPr>
      </w:pPr>
      <w:r w:rsidRPr="00650626">
        <w:rPr>
          <w:lang w:val="es-MX"/>
        </w:rPr>
        <w:t xml:space="preserve">Cuando el ciclo no cubre todas las posiciones, las restantes se toman de </w:t>
      </w:r>
      <w:proofErr w:type="spellStart"/>
      <w:r w:rsidRPr="00650626">
        <w:rPr>
          <w:lang w:val="es-MX"/>
        </w:rPr>
        <w:t>Padre_B</w:t>
      </w:r>
      <w:proofErr w:type="spellEnd"/>
      <w:r w:rsidRPr="00650626">
        <w:rPr>
          <w:lang w:val="es-MX"/>
        </w:rPr>
        <w:t xml:space="preserve">, garantizando que el hijo sea siempre una permutación válida sin necesidad de operadores de reparación.  Para el segundo hijo se intercambian los roles de </w:t>
      </w:r>
      <w:proofErr w:type="spellStart"/>
      <w:r w:rsidRPr="00650626">
        <w:rPr>
          <w:lang w:val="es-MX"/>
        </w:rPr>
        <w:t>Padre_A</w:t>
      </w:r>
      <w:proofErr w:type="spellEnd"/>
      <w:r w:rsidRPr="00650626">
        <w:rPr>
          <w:lang w:val="es-MX"/>
        </w:rPr>
        <w:t xml:space="preserve"> y </w:t>
      </w:r>
      <w:proofErr w:type="spellStart"/>
      <w:r w:rsidRPr="00650626">
        <w:rPr>
          <w:lang w:val="es-MX"/>
        </w:rPr>
        <w:t>Padre_B</w:t>
      </w:r>
      <w:proofErr w:type="spellEnd"/>
      <w:r w:rsidRPr="00650626">
        <w:rPr>
          <w:lang w:val="es-MX"/>
        </w:rPr>
        <w:t>.</w:t>
      </w:r>
    </w:p>
    <w:p w14:paraId="4CF1192D" w14:textId="77777777" w:rsidR="00B5044B" w:rsidRPr="00650626" w:rsidRDefault="00000000">
      <w:pPr>
        <w:pStyle w:val="Ttulo2"/>
        <w:spacing w:after="80"/>
        <w:rPr>
          <w:lang w:val="es-MX"/>
        </w:rPr>
      </w:pPr>
      <w:bookmarkStart w:id="16" w:name="_Toc232346743"/>
      <w:r w:rsidRPr="00650626">
        <w:rPr>
          <w:rFonts w:ascii="Calibri" w:hAnsi="Calibri"/>
          <w:color w:val="2E74B5"/>
          <w:lang w:val="es-MX"/>
        </w:rPr>
        <w:t>4.3 Heurística de remoción de abruptos</w:t>
      </w:r>
      <w:bookmarkEnd w:id="16"/>
    </w:p>
    <w:p w14:paraId="585FAD7C" w14:textId="77777777" w:rsidR="00B5044B" w:rsidRPr="00650626" w:rsidRDefault="00000000">
      <w:pPr>
        <w:spacing w:after="120"/>
        <w:rPr>
          <w:lang w:val="es-MX"/>
        </w:rPr>
      </w:pPr>
      <w:r w:rsidRPr="00650626">
        <w:rPr>
          <w:lang w:val="es-MX"/>
        </w:rPr>
        <w:t>Un 'abrupto' es una ciudad mal ubicada en la ruta que genera un gran rodeo: la suma de las distancias de sus dos arcos adyacentes es mucho mayor que la distancia directa entre sus vecinos inmediatos.  La heurística la reubica en la posición que minimiza la distancia total.</w:t>
      </w:r>
    </w:p>
    <w:p w14:paraId="698F5B97" w14:textId="77777777" w:rsidR="00B5044B" w:rsidRPr="00650626" w:rsidRDefault="00000000">
      <w:pPr>
        <w:shd w:val="clear" w:color="auto" w:fill="F0F0F0"/>
        <w:spacing w:before="80" w:after="80"/>
        <w:ind w:left="283"/>
        <w:rPr>
          <w:lang w:val="es-MX"/>
        </w:rPr>
      </w:pPr>
      <w:r w:rsidRPr="00650626">
        <w:rPr>
          <w:rFonts w:ascii="Courier New" w:hAnsi="Courier New"/>
          <w:sz w:val="18"/>
          <w:lang w:val="es-MX"/>
        </w:rPr>
        <w:t>REMOCION_ABRUPTOS(ruta, ciudades, distancias, m=3):</w:t>
      </w:r>
      <w:r w:rsidRPr="00650626">
        <w:rPr>
          <w:rFonts w:ascii="Courier New" w:hAnsi="Courier New"/>
          <w:sz w:val="18"/>
          <w:lang w:val="es-MX"/>
        </w:rPr>
        <w:br/>
        <w:t xml:space="preserve">  </w:t>
      </w:r>
      <w:proofErr w:type="spellStart"/>
      <w:r w:rsidRPr="00650626">
        <w:rPr>
          <w:rFonts w:ascii="Courier New" w:hAnsi="Courier New"/>
          <w:sz w:val="18"/>
          <w:lang w:val="es-MX"/>
        </w:rPr>
        <w:t>improved</w:t>
      </w:r>
      <w:proofErr w:type="spellEnd"/>
      <w:r w:rsidRPr="00650626">
        <w:rPr>
          <w:rFonts w:ascii="Courier New" w:hAnsi="Courier New"/>
          <w:sz w:val="18"/>
          <w:lang w:val="es-MX"/>
        </w:rPr>
        <w:t xml:space="preserve"> ← ruta</w:t>
      </w:r>
      <w:r w:rsidRPr="00650626">
        <w:rPr>
          <w:rFonts w:ascii="Courier New" w:hAnsi="Courier New"/>
          <w:sz w:val="18"/>
          <w:lang w:val="es-MX"/>
        </w:rPr>
        <w:br/>
        <w:t xml:space="preserve">  </w:t>
      </w:r>
      <w:proofErr w:type="spellStart"/>
      <w:r w:rsidRPr="00650626">
        <w:rPr>
          <w:rFonts w:ascii="Courier New" w:hAnsi="Courier New"/>
          <w:sz w:val="18"/>
          <w:lang w:val="es-MX"/>
        </w:rPr>
        <w:t>changed</w:t>
      </w:r>
      <w:proofErr w:type="spellEnd"/>
      <w:r w:rsidRPr="00650626">
        <w:rPr>
          <w:rFonts w:ascii="Courier New" w:hAnsi="Courier New"/>
          <w:sz w:val="18"/>
          <w:lang w:val="es-MX"/>
        </w:rPr>
        <w:t xml:space="preserve"> ← True</w:t>
      </w:r>
      <w:r w:rsidRPr="00650626">
        <w:rPr>
          <w:rFonts w:ascii="Courier New" w:hAnsi="Courier New"/>
          <w:sz w:val="18"/>
          <w:lang w:val="es-MX"/>
        </w:rPr>
        <w:br/>
        <w:t xml:space="preserve">  Mientras </w:t>
      </w:r>
      <w:proofErr w:type="spellStart"/>
      <w:r w:rsidRPr="00650626">
        <w:rPr>
          <w:rFonts w:ascii="Courier New" w:hAnsi="Courier New"/>
          <w:sz w:val="18"/>
          <w:lang w:val="es-MX"/>
        </w:rPr>
        <w:t>changed</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changed</w:t>
      </w:r>
      <w:proofErr w:type="spellEnd"/>
      <w:r w:rsidRPr="00650626">
        <w:rPr>
          <w:rFonts w:ascii="Courier New" w:hAnsi="Courier New"/>
          <w:sz w:val="18"/>
          <w:lang w:val="es-MX"/>
        </w:rPr>
        <w:t xml:space="preserve"> ← False</w:t>
      </w:r>
      <w:r w:rsidRPr="00650626">
        <w:rPr>
          <w:rFonts w:ascii="Courier New" w:hAnsi="Courier New"/>
          <w:sz w:val="18"/>
          <w:lang w:val="es-MX"/>
        </w:rPr>
        <w:br/>
        <w:t xml:space="preserve">    </w:t>
      </w:r>
      <w:proofErr w:type="spellStart"/>
      <w:r w:rsidRPr="00650626">
        <w:rPr>
          <w:rFonts w:ascii="Courier New" w:hAnsi="Courier New"/>
          <w:sz w:val="18"/>
          <w:lang w:val="es-MX"/>
        </w:rPr>
        <w:t>dist_actual</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distancia_total</w:t>
      </w:r>
      <w:proofErr w:type="spellEnd"/>
      <w:r w:rsidRPr="00650626">
        <w:rPr>
          <w:rFonts w:ascii="Courier New" w:hAnsi="Courier New"/>
          <w:sz w:val="18"/>
          <w:lang w:val="es-MX"/>
        </w:rPr>
        <w:t>(</w:t>
      </w:r>
      <w:proofErr w:type="spellStart"/>
      <w:r w:rsidRPr="00650626">
        <w:rPr>
          <w:rFonts w:ascii="Courier New" w:hAnsi="Courier New"/>
          <w:sz w:val="18"/>
          <w:lang w:val="es-MX"/>
        </w:rPr>
        <w:t>improved</w:t>
      </w:r>
      <w:proofErr w:type="spellEnd"/>
      <w:r w:rsidRPr="00650626">
        <w:rPr>
          <w:rFonts w:ascii="Courier New" w:hAnsi="Courier New"/>
          <w:sz w:val="18"/>
          <w:lang w:val="es-MX"/>
        </w:rPr>
        <w:t>)</w:t>
      </w:r>
      <w:r w:rsidRPr="00650626">
        <w:rPr>
          <w:rFonts w:ascii="Courier New" w:hAnsi="Courier New"/>
          <w:sz w:val="18"/>
          <w:lang w:val="es-MX"/>
        </w:rPr>
        <w:br/>
        <w:t xml:space="preserve">    Para cada posición i, ciudad c en </w:t>
      </w:r>
      <w:proofErr w:type="spellStart"/>
      <w:r w:rsidRPr="00650626">
        <w:rPr>
          <w:rFonts w:ascii="Courier New" w:hAnsi="Courier New"/>
          <w:sz w:val="18"/>
          <w:lang w:val="es-MX"/>
        </w:rPr>
        <w:t>improved</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ruta_sin_c</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improved</w:t>
      </w:r>
      <w:proofErr w:type="spellEnd"/>
      <w:r w:rsidRPr="00650626">
        <w:rPr>
          <w:rFonts w:ascii="Courier New" w:hAnsi="Courier New"/>
          <w:sz w:val="18"/>
          <w:lang w:val="es-MX"/>
        </w:rPr>
        <w:t xml:space="preserve"> sin c</w:t>
      </w:r>
      <w:r w:rsidRPr="00650626">
        <w:rPr>
          <w:rFonts w:ascii="Courier New" w:hAnsi="Courier New"/>
          <w:sz w:val="18"/>
          <w:lang w:val="es-MX"/>
        </w:rPr>
        <w:br/>
        <w:t xml:space="preserve">      # m vecinos geográficos más cercanos a c (por km viales)</w:t>
      </w:r>
      <w:r w:rsidRPr="00650626">
        <w:rPr>
          <w:rFonts w:ascii="Courier New" w:hAnsi="Courier New"/>
          <w:sz w:val="18"/>
          <w:lang w:val="es-MX"/>
        </w:rPr>
        <w:br/>
        <w:t xml:space="preserve">      </w:t>
      </w:r>
      <w:proofErr w:type="spellStart"/>
      <w:r w:rsidRPr="00650626">
        <w:rPr>
          <w:rFonts w:ascii="Courier New" w:hAnsi="Courier New"/>
          <w:sz w:val="18"/>
          <w:lang w:val="es-MX"/>
        </w:rPr>
        <w:t>vecinos_m</w:t>
      </w:r>
      <w:proofErr w:type="spellEnd"/>
      <w:r w:rsidRPr="00650626">
        <w:rPr>
          <w:rFonts w:ascii="Courier New" w:hAnsi="Courier New"/>
          <w:sz w:val="18"/>
          <w:lang w:val="es-MX"/>
        </w:rPr>
        <w:t xml:space="preserve"> ← los m más cercanos en </w:t>
      </w:r>
      <w:proofErr w:type="spellStart"/>
      <w:r w:rsidRPr="00650626">
        <w:rPr>
          <w:rFonts w:ascii="Courier New" w:hAnsi="Courier New"/>
          <w:sz w:val="18"/>
          <w:lang w:val="es-MX"/>
        </w:rPr>
        <w:t>ruta_sin_c</w:t>
      </w:r>
      <w:proofErr w:type="spellEnd"/>
      <w:r w:rsidRPr="00650626">
        <w:rPr>
          <w:rFonts w:ascii="Courier New" w:hAnsi="Courier New"/>
          <w:sz w:val="18"/>
          <w:lang w:val="es-MX"/>
        </w:rPr>
        <w:br/>
        <w:t xml:space="preserve">      # Posiciones candidatas de inserción: antes/después de cada vecino + extremos</w:t>
      </w:r>
      <w:r w:rsidRPr="00650626">
        <w:rPr>
          <w:rFonts w:ascii="Courier New" w:hAnsi="Courier New"/>
          <w:sz w:val="18"/>
          <w:lang w:val="es-MX"/>
        </w:rPr>
        <w:br/>
        <w:t xml:space="preserve">      candidatos ←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 antes y después de cada vecino} ∪ {0, n}</w:t>
      </w:r>
      <w:r w:rsidRPr="00650626">
        <w:rPr>
          <w:rFonts w:ascii="Courier New" w:hAnsi="Courier New"/>
          <w:sz w:val="18"/>
          <w:lang w:val="es-MX"/>
        </w:rPr>
        <w:br/>
        <w:t xml:space="preserve">      Para cada </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 en candidatos:</w:t>
      </w:r>
      <w:r w:rsidRPr="00650626">
        <w:rPr>
          <w:rFonts w:ascii="Courier New" w:hAnsi="Courier New"/>
          <w:sz w:val="18"/>
          <w:lang w:val="es-MX"/>
        </w:rPr>
        <w:br/>
        <w:t xml:space="preserve">        candidato ← </w:t>
      </w:r>
      <w:proofErr w:type="spellStart"/>
      <w:r w:rsidRPr="00650626">
        <w:rPr>
          <w:rFonts w:ascii="Courier New" w:hAnsi="Courier New"/>
          <w:sz w:val="18"/>
          <w:lang w:val="es-MX"/>
        </w:rPr>
        <w:t>ruta_sin_c</w:t>
      </w:r>
      <w:proofErr w:type="spellEnd"/>
      <w:r w:rsidRPr="00650626">
        <w:rPr>
          <w:rFonts w:ascii="Courier New" w:hAnsi="Courier New"/>
          <w:sz w:val="18"/>
          <w:lang w:val="es-MX"/>
        </w:rPr>
        <w:t>[:</w:t>
      </w:r>
      <w:proofErr w:type="spellStart"/>
      <w:r w:rsidRPr="00650626">
        <w:rPr>
          <w:rFonts w:ascii="Courier New" w:hAnsi="Courier New"/>
          <w:sz w:val="18"/>
          <w:lang w:val="es-MX"/>
        </w:rPr>
        <w:t>pos</w:t>
      </w:r>
      <w:proofErr w:type="spellEnd"/>
      <w:r w:rsidRPr="00650626">
        <w:rPr>
          <w:rFonts w:ascii="Courier New" w:hAnsi="Courier New"/>
          <w:sz w:val="18"/>
          <w:lang w:val="es-MX"/>
        </w:rPr>
        <w:t xml:space="preserve">] + [c] + </w:t>
      </w:r>
      <w:proofErr w:type="spellStart"/>
      <w:r w:rsidRPr="00650626">
        <w:rPr>
          <w:rFonts w:ascii="Courier New" w:hAnsi="Courier New"/>
          <w:sz w:val="18"/>
          <w:lang w:val="es-MX"/>
        </w:rPr>
        <w:t>ruta_sin_c</w:t>
      </w:r>
      <w:proofErr w:type="spellEnd"/>
      <w:r w:rsidRPr="00650626">
        <w:rPr>
          <w:rFonts w:ascii="Courier New" w:hAnsi="Courier New"/>
          <w:sz w:val="18"/>
          <w:lang w:val="es-MX"/>
        </w:rPr>
        <w:t>[</w:t>
      </w:r>
      <w:proofErr w:type="spellStart"/>
      <w:r w:rsidRPr="00650626">
        <w:rPr>
          <w:rFonts w:ascii="Courier New" w:hAnsi="Courier New"/>
          <w:sz w:val="18"/>
          <w:lang w:val="es-MX"/>
        </w:rPr>
        <w:t>pos</w:t>
      </w:r>
      <w:proofErr w:type="spellEnd"/>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dist_candidato</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distancia_total</w:t>
      </w:r>
      <w:proofErr w:type="spellEnd"/>
      <w:r w:rsidRPr="00650626">
        <w:rPr>
          <w:rFonts w:ascii="Courier New" w:hAnsi="Courier New"/>
          <w:sz w:val="18"/>
          <w:lang w:val="es-MX"/>
        </w:rPr>
        <w:t>(candidato)</w:t>
      </w:r>
      <w:r w:rsidRPr="00650626">
        <w:rPr>
          <w:rFonts w:ascii="Courier New" w:hAnsi="Courier New"/>
          <w:sz w:val="18"/>
          <w:lang w:val="es-MX"/>
        </w:rPr>
        <w:br/>
        <w:t xml:space="preserve">        Si </w:t>
      </w:r>
      <w:proofErr w:type="spellStart"/>
      <w:r w:rsidRPr="00650626">
        <w:rPr>
          <w:rFonts w:ascii="Courier New" w:hAnsi="Courier New"/>
          <w:sz w:val="18"/>
          <w:lang w:val="es-MX"/>
        </w:rPr>
        <w:t>dist_candidato</w:t>
      </w:r>
      <w:proofErr w:type="spellEnd"/>
      <w:r w:rsidRPr="00650626">
        <w:rPr>
          <w:rFonts w:ascii="Courier New" w:hAnsi="Courier New"/>
          <w:sz w:val="18"/>
          <w:lang w:val="es-MX"/>
        </w:rPr>
        <w:t xml:space="preserve"> &lt; </w:t>
      </w:r>
      <w:proofErr w:type="spellStart"/>
      <w:r w:rsidRPr="00650626">
        <w:rPr>
          <w:rFonts w:ascii="Courier New" w:hAnsi="Courier New"/>
          <w:sz w:val="18"/>
          <w:lang w:val="es-MX"/>
        </w:rPr>
        <w:t>dist_actual</w:t>
      </w:r>
      <w:proofErr w:type="spellEnd"/>
      <w:r w:rsidRPr="00650626">
        <w:rPr>
          <w:rFonts w:ascii="Courier New" w:hAnsi="Courier New"/>
          <w:sz w:val="18"/>
          <w:lang w:val="es-MX"/>
        </w:rPr>
        <w:t xml:space="preserve"> − </w:t>
      </w:r>
      <w:r>
        <w:rPr>
          <w:rFonts w:ascii="Courier New" w:hAnsi="Courier New"/>
          <w:sz w:val="18"/>
        </w:rPr>
        <w:t>ε</w:t>
      </w:r>
      <w:r w:rsidRPr="00650626">
        <w:rPr>
          <w:rFonts w:ascii="Courier New" w:hAnsi="Courier New"/>
          <w:sz w:val="18"/>
          <w:lang w:val="es-MX"/>
        </w:rPr>
        <w:t>:</w:t>
      </w:r>
      <w:r w:rsidRPr="00650626">
        <w:rPr>
          <w:rFonts w:ascii="Courier New" w:hAnsi="Courier New"/>
          <w:sz w:val="18"/>
          <w:lang w:val="es-MX"/>
        </w:rPr>
        <w:br/>
        <w:t xml:space="preserve">          </w:t>
      </w:r>
      <w:proofErr w:type="spellStart"/>
      <w:r w:rsidRPr="00650626">
        <w:rPr>
          <w:rFonts w:ascii="Courier New" w:hAnsi="Courier New"/>
          <w:sz w:val="18"/>
          <w:lang w:val="es-MX"/>
        </w:rPr>
        <w:t>improved</w:t>
      </w:r>
      <w:proofErr w:type="spellEnd"/>
      <w:r w:rsidRPr="00650626">
        <w:rPr>
          <w:rFonts w:ascii="Courier New" w:hAnsi="Courier New"/>
          <w:sz w:val="18"/>
          <w:lang w:val="es-MX"/>
        </w:rPr>
        <w:t xml:space="preserve"> ← candidato</w:t>
      </w:r>
      <w:r w:rsidRPr="00650626">
        <w:rPr>
          <w:rFonts w:ascii="Courier New" w:hAnsi="Courier New"/>
          <w:sz w:val="18"/>
          <w:lang w:val="es-MX"/>
        </w:rPr>
        <w:br/>
        <w:t xml:space="preserve">          </w:t>
      </w:r>
      <w:proofErr w:type="spellStart"/>
      <w:r w:rsidRPr="00650626">
        <w:rPr>
          <w:rFonts w:ascii="Courier New" w:hAnsi="Courier New"/>
          <w:sz w:val="18"/>
          <w:lang w:val="es-MX"/>
        </w:rPr>
        <w:t>dist_actual</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dist_candidato</w:t>
      </w:r>
      <w:proofErr w:type="spellEnd"/>
      <w:r w:rsidRPr="00650626">
        <w:rPr>
          <w:rFonts w:ascii="Courier New" w:hAnsi="Courier New"/>
          <w:sz w:val="18"/>
          <w:lang w:val="es-MX"/>
        </w:rPr>
        <w:br/>
        <w:t xml:space="preserve">          </w:t>
      </w:r>
      <w:proofErr w:type="spellStart"/>
      <w:r w:rsidRPr="00650626">
        <w:rPr>
          <w:rFonts w:ascii="Courier New" w:hAnsi="Courier New"/>
          <w:sz w:val="18"/>
          <w:lang w:val="es-MX"/>
        </w:rPr>
        <w:t>changed</w:t>
      </w:r>
      <w:proofErr w:type="spellEnd"/>
      <w:r w:rsidRPr="00650626">
        <w:rPr>
          <w:rFonts w:ascii="Courier New" w:hAnsi="Courier New"/>
          <w:sz w:val="18"/>
          <w:lang w:val="es-MX"/>
        </w:rPr>
        <w:t xml:space="preserve"> ← True</w:t>
      </w:r>
      <w:r w:rsidRPr="00650626">
        <w:rPr>
          <w:rFonts w:ascii="Courier New" w:hAnsi="Courier New"/>
          <w:sz w:val="18"/>
          <w:lang w:val="es-MX"/>
        </w:rPr>
        <w:br/>
        <w:t xml:space="preserve">          break   # reiniciar el escaneo</w:t>
      </w:r>
      <w:r w:rsidRPr="00650626">
        <w:rPr>
          <w:rFonts w:ascii="Courier New" w:hAnsi="Courier New"/>
          <w:sz w:val="18"/>
          <w:lang w:val="es-MX"/>
        </w:rPr>
        <w:br/>
      </w:r>
      <w:r w:rsidRPr="00650626">
        <w:rPr>
          <w:rFonts w:ascii="Courier New" w:hAnsi="Courier New"/>
          <w:sz w:val="18"/>
          <w:lang w:val="es-MX"/>
        </w:rPr>
        <w:lastRenderedPageBreak/>
        <w:t xml:space="preserve">  Retornar </w:t>
      </w:r>
      <w:proofErr w:type="spellStart"/>
      <w:r w:rsidRPr="00650626">
        <w:rPr>
          <w:rFonts w:ascii="Courier New" w:hAnsi="Courier New"/>
          <w:sz w:val="18"/>
          <w:lang w:val="es-MX"/>
        </w:rPr>
        <w:t>improved</w:t>
      </w:r>
      <w:proofErr w:type="spellEnd"/>
      <w:r w:rsidRPr="00650626">
        <w:rPr>
          <w:rFonts w:ascii="Courier New" w:hAnsi="Courier New"/>
          <w:sz w:val="18"/>
          <w:lang w:val="es-MX"/>
        </w:rPr>
        <w:br/>
      </w:r>
    </w:p>
    <w:p w14:paraId="3BB99F20" w14:textId="77777777" w:rsidR="00B5044B" w:rsidRPr="00650626" w:rsidRDefault="00000000">
      <w:pPr>
        <w:spacing w:after="120"/>
        <w:rPr>
          <w:lang w:val="es-MX"/>
        </w:rPr>
      </w:pPr>
      <w:r w:rsidRPr="00650626">
        <w:rPr>
          <w:b/>
          <w:lang w:val="es-MX"/>
        </w:rPr>
        <w:t>Ejemplo ilustrativo con Lisboa mal ubicada:</w:t>
      </w:r>
    </w:p>
    <w:p w14:paraId="5B1A5E59" w14:textId="77777777" w:rsidR="00B5044B" w:rsidRPr="00650626" w:rsidRDefault="00000000">
      <w:pPr>
        <w:spacing w:after="120"/>
        <w:rPr>
          <w:lang w:val="es-MX"/>
        </w:rPr>
      </w:pPr>
      <w:r w:rsidRPr="00650626">
        <w:rPr>
          <w:lang w:val="es-MX"/>
        </w:rPr>
        <w:t>Ruta inicial: … Frankfurt → Lisboa → Berlín …</w:t>
      </w:r>
      <w:r w:rsidRPr="00650626">
        <w:rPr>
          <w:lang w:val="es-MX"/>
        </w:rPr>
        <w:br/>
        <w:t xml:space="preserve">  </w:t>
      </w:r>
      <w:proofErr w:type="spellStart"/>
      <w:r w:rsidRPr="00650626">
        <w:rPr>
          <w:lang w:val="es-MX"/>
        </w:rPr>
        <w:t>Frankfurt→Lisboa</w:t>
      </w:r>
      <w:proofErr w:type="spellEnd"/>
      <w:r w:rsidRPr="00650626">
        <w:rPr>
          <w:lang w:val="es-MX"/>
        </w:rPr>
        <w:t xml:space="preserve">: 2,300 km (viales OSRM) + </w:t>
      </w:r>
      <w:proofErr w:type="spellStart"/>
      <w:r w:rsidRPr="00650626">
        <w:rPr>
          <w:lang w:val="es-MX"/>
        </w:rPr>
        <w:t>Lisboa→Berlín</w:t>
      </w:r>
      <w:proofErr w:type="spellEnd"/>
      <w:r w:rsidRPr="00650626">
        <w:rPr>
          <w:lang w:val="es-MX"/>
        </w:rPr>
        <w:t>: 3,100 km = 5,400 km</w:t>
      </w:r>
      <w:r w:rsidRPr="00650626">
        <w:rPr>
          <w:lang w:val="es-MX"/>
        </w:rPr>
        <w:br/>
        <w:t xml:space="preserve">  Sin Lisboa: </w:t>
      </w:r>
      <w:proofErr w:type="spellStart"/>
      <w:r w:rsidRPr="00650626">
        <w:rPr>
          <w:lang w:val="es-MX"/>
        </w:rPr>
        <w:t>Frankfurt→Berlín</w:t>
      </w:r>
      <w:proofErr w:type="spellEnd"/>
      <w:r w:rsidRPr="00650626">
        <w:rPr>
          <w:lang w:val="es-MX"/>
        </w:rPr>
        <w:t>: 540 km.  Ganancia de remoción: 4,860 km.</w:t>
      </w:r>
      <w:r w:rsidRPr="00650626">
        <w:rPr>
          <w:lang w:val="es-MX"/>
        </w:rPr>
        <w:br/>
      </w:r>
      <w:r w:rsidRPr="00650626">
        <w:rPr>
          <w:lang w:val="es-MX"/>
        </w:rPr>
        <w:br/>
        <w:t>Mejor inserción: … Madrid → Lisboa → Barcelona …</w:t>
      </w:r>
      <w:r w:rsidRPr="00650626">
        <w:rPr>
          <w:lang w:val="es-MX"/>
        </w:rPr>
        <w:br/>
        <w:t xml:space="preserve">  </w:t>
      </w:r>
      <w:proofErr w:type="spellStart"/>
      <w:r w:rsidRPr="00650626">
        <w:rPr>
          <w:lang w:val="es-MX"/>
        </w:rPr>
        <w:t>Madrid→Lisboa</w:t>
      </w:r>
      <w:proofErr w:type="spellEnd"/>
      <w:r w:rsidRPr="00650626">
        <w:rPr>
          <w:lang w:val="es-MX"/>
        </w:rPr>
        <w:t xml:space="preserve">: 637 km + </w:t>
      </w:r>
      <w:proofErr w:type="spellStart"/>
      <w:r w:rsidRPr="00650626">
        <w:rPr>
          <w:lang w:val="es-MX"/>
        </w:rPr>
        <w:t>Lisboa→Barcelona</w:t>
      </w:r>
      <w:proofErr w:type="spellEnd"/>
      <w:r w:rsidRPr="00650626">
        <w:rPr>
          <w:lang w:val="es-MX"/>
        </w:rPr>
        <w:t xml:space="preserve">: 1,640 km − </w:t>
      </w:r>
      <w:proofErr w:type="spellStart"/>
      <w:r w:rsidRPr="00650626">
        <w:rPr>
          <w:lang w:val="es-MX"/>
        </w:rPr>
        <w:t>Madrid→Barcelona</w:t>
      </w:r>
      <w:proofErr w:type="spellEnd"/>
      <w:r w:rsidRPr="00650626">
        <w:rPr>
          <w:lang w:val="es-MX"/>
        </w:rPr>
        <w:t>: 617 km = +1,660 km</w:t>
      </w:r>
      <w:r w:rsidRPr="00650626">
        <w:rPr>
          <w:lang w:val="es-MX"/>
        </w:rPr>
        <w:br/>
      </w:r>
      <w:r w:rsidRPr="00650626">
        <w:rPr>
          <w:lang w:val="es-MX"/>
        </w:rPr>
        <w:br/>
        <w:t>Mejora neta: 4,860 − 1,660 = 3,200 km de reducción.  La heurística mueve Lisboa.</w:t>
      </w:r>
    </w:p>
    <w:p w14:paraId="1DA2605D" w14:textId="77777777" w:rsidR="00B5044B" w:rsidRPr="00650626" w:rsidRDefault="00000000">
      <w:pPr>
        <w:pStyle w:val="Ttulo2"/>
        <w:spacing w:after="80"/>
        <w:rPr>
          <w:lang w:val="es-MX"/>
        </w:rPr>
      </w:pPr>
      <w:bookmarkStart w:id="17" w:name="_Toc232346744"/>
      <w:r w:rsidRPr="00650626">
        <w:rPr>
          <w:rFonts w:ascii="Calibri" w:hAnsi="Calibri"/>
          <w:color w:val="2E74B5"/>
          <w:lang w:val="es-MX"/>
        </w:rPr>
        <w:t>4.4 Selección familiar</w:t>
      </w:r>
      <w:bookmarkEnd w:id="17"/>
    </w:p>
    <w:p w14:paraId="79579611" w14:textId="77777777" w:rsidR="00B5044B" w:rsidRPr="00650626" w:rsidRDefault="00000000">
      <w:pPr>
        <w:spacing w:after="120"/>
        <w:rPr>
          <w:lang w:val="es-MX"/>
        </w:rPr>
      </w:pPr>
      <w:r w:rsidRPr="00650626">
        <w:rPr>
          <w:lang w:val="es-MX"/>
        </w:rPr>
        <w:t>En lugar del torneo o la ruleta clásicos, el HGA usa selección familiar: dos padres generan dos hijos, y los 4 compiten entre sí.  Los 2 con menor fitness sobreviven a la siguiente generación, reemplazando exactamente a los 2 padres.</w:t>
      </w:r>
    </w:p>
    <w:tbl>
      <w:tblPr>
        <w:tblStyle w:val="Tablaconcuadrcula"/>
        <w:tblW w:w="0" w:type="auto"/>
        <w:tblLook w:val="04A0" w:firstRow="1" w:lastRow="0" w:firstColumn="1" w:lastColumn="0" w:noHBand="0" w:noVBand="1"/>
      </w:tblPr>
      <w:tblGrid>
        <w:gridCol w:w="2268"/>
        <w:gridCol w:w="1134"/>
        <w:gridCol w:w="1701"/>
        <w:gridCol w:w="1701"/>
      </w:tblGrid>
      <w:tr w:rsidR="00B5044B" w14:paraId="31DF97C1" w14:textId="77777777">
        <w:tc>
          <w:tcPr>
            <w:tcW w:w="2268" w:type="dxa"/>
            <w:shd w:val="clear" w:color="auto" w:fill="BFBFBF"/>
          </w:tcPr>
          <w:p w14:paraId="3024F28D" w14:textId="77777777" w:rsidR="00B5044B" w:rsidRDefault="00000000">
            <w:proofErr w:type="spellStart"/>
            <w:r>
              <w:rPr>
                <w:b/>
                <w:sz w:val="20"/>
              </w:rPr>
              <w:t>Individuo</w:t>
            </w:r>
            <w:proofErr w:type="spellEnd"/>
          </w:p>
        </w:tc>
        <w:tc>
          <w:tcPr>
            <w:tcW w:w="1134" w:type="dxa"/>
            <w:shd w:val="clear" w:color="auto" w:fill="BFBFBF"/>
          </w:tcPr>
          <w:p w14:paraId="1479E61D" w14:textId="77777777" w:rsidR="00B5044B" w:rsidRDefault="00000000">
            <w:r>
              <w:rPr>
                <w:b/>
                <w:sz w:val="20"/>
              </w:rPr>
              <w:t>Rol</w:t>
            </w:r>
          </w:p>
        </w:tc>
        <w:tc>
          <w:tcPr>
            <w:tcW w:w="1701" w:type="dxa"/>
            <w:shd w:val="clear" w:color="auto" w:fill="BFBFBF"/>
          </w:tcPr>
          <w:p w14:paraId="237DA6AD" w14:textId="77777777" w:rsidR="00B5044B" w:rsidRDefault="00000000">
            <w:r>
              <w:rPr>
                <w:b/>
                <w:sz w:val="20"/>
              </w:rPr>
              <w:t>Fitness (h)</w:t>
            </w:r>
          </w:p>
        </w:tc>
        <w:tc>
          <w:tcPr>
            <w:tcW w:w="1701" w:type="dxa"/>
            <w:shd w:val="clear" w:color="auto" w:fill="BFBFBF"/>
          </w:tcPr>
          <w:p w14:paraId="267000E8" w14:textId="77777777" w:rsidR="00B5044B" w:rsidRDefault="00000000">
            <w:r>
              <w:rPr>
                <w:b/>
                <w:sz w:val="20"/>
              </w:rPr>
              <w:t>Superviviente</w:t>
            </w:r>
          </w:p>
        </w:tc>
      </w:tr>
      <w:tr w:rsidR="00B5044B" w14:paraId="0F9DE4A9" w14:textId="77777777">
        <w:tc>
          <w:tcPr>
            <w:tcW w:w="2268" w:type="dxa"/>
          </w:tcPr>
          <w:p w14:paraId="69CD87ED" w14:textId="77777777" w:rsidR="00B5044B" w:rsidRDefault="00000000">
            <w:r>
              <w:rPr>
                <w:sz w:val="20"/>
              </w:rPr>
              <w:t>Padre A</w:t>
            </w:r>
          </w:p>
        </w:tc>
        <w:tc>
          <w:tcPr>
            <w:tcW w:w="1134" w:type="dxa"/>
          </w:tcPr>
          <w:p w14:paraId="0CE46D83" w14:textId="77777777" w:rsidR="00B5044B" w:rsidRDefault="00000000">
            <w:r>
              <w:rPr>
                <w:sz w:val="20"/>
              </w:rPr>
              <w:t>P1</w:t>
            </w:r>
          </w:p>
        </w:tc>
        <w:tc>
          <w:tcPr>
            <w:tcW w:w="1701" w:type="dxa"/>
          </w:tcPr>
          <w:p w14:paraId="3249E8F9" w14:textId="77777777" w:rsidR="00B5044B" w:rsidRDefault="00000000">
            <w:r>
              <w:rPr>
                <w:sz w:val="20"/>
              </w:rPr>
              <w:t>218.5</w:t>
            </w:r>
          </w:p>
        </w:tc>
        <w:tc>
          <w:tcPr>
            <w:tcW w:w="1701" w:type="dxa"/>
          </w:tcPr>
          <w:p w14:paraId="587B5CA4" w14:textId="77777777" w:rsidR="00B5044B" w:rsidRDefault="00000000">
            <w:r>
              <w:rPr>
                <w:sz w:val="20"/>
              </w:rPr>
              <w:t>✗</w:t>
            </w:r>
          </w:p>
        </w:tc>
      </w:tr>
      <w:tr w:rsidR="00B5044B" w14:paraId="1BCE0508" w14:textId="77777777">
        <w:tc>
          <w:tcPr>
            <w:tcW w:w="2268" w:type="dxa"/>
            <w:shd w:val="clear" w:color="auto" w:fill="F2F2F2"/>
          </w:tcPr>
          <w:p w14:paraId="3759DC25" w14:textId="77777777" w:rsidR="00B5044B" w:rsidRDefault="00000000">
            <w:r>
              <w:rPr>
                <w:sz w:val="20"/>
              </w:rPr>
              <w:t>Padre B</w:t>
            </w:r>
          </w:p>
        </w:tc>
        <w:tc>
          <w:tcPr>
            <w:tcW w:w="1134" w:type="dxa"/>
            <w:shd w:val="clear" w:color="auto" w:fill="F2F2F2"/>
          </w:tcPr>
          <w:p w14:paraId="0D5F4C7D" w14:textId="77777777" w:rsidR="00B5044B" w:rsidRDefault="00000000">
            <w:r>
              <w:rPr>
                <w:sz w:val="20"/>
              </w:rPr>
              <w:t>P2</w:t>
            </w:r>
          </w:p>
        </w:tc>
        <w:tc>
          <w:tcPr>
            <w:tcW w:w="1701" w:type="dxa"/>
            <w:shd w:val="clear" w:color="auto" w:fill="F2F2F2"/>
          </w:tcPr>
          <w:p w14:paraId="1C06111C" w14:textId="77777777" w:rsidR="00B5044B" w:rsidRDefault="00000000">
            <w:r>
              <w:rPr>
                <w:sz w:val="20"/>
              </w:rPr>
              <w:t>225.0</w:t>
            </w:r>
          </w:p>
        </w:tc>
        <w:tc>
          <w:tcPr>
            <w:tcW w:w="1701" w:type="dxa"/>
            <w:shd w:val="clear" w:color="auto" w:fill="F2F2F2"/>
          </w:tcPr>
          <w:p w14:paraId="2FCB0D67" w14:textId="77777777" w:rsidR="00B5044B" w:rsidRDefault="00000000">
            <w:r>
              <w:rPr>
                <w:sz w:val="20"/>
              </w:rPr>
              <w:t>✗</w:t>
            </w:r>
          </w:p>
        </w:tc>
      </w:tr>
      <w:tr w:rsidR="00B5044B" w14:paraId="26602FA5" w14:textId="77777777">
        <w:tc>
          <w:tcPr>
            <w:tcW w:w="2268" w:type="dxa"/>
          </w:tcPr>
          <w:p w14:paraId="49A3CADD" w14:textId="77777777" w:rsidR="00B5044B" w:rsidRDefault="00000000">
            <w:r>
              <w:rPr>
                <w:sz w:val="20"/>
              </w:rPr>
              <w:t>Hijo A (CX + abruptos)</w:t>
            </w:r>
          </w:p>
        </w:tc>
        <w:tc>
          <w:tcPr>
            <w:tcW w:w="1134" w:type="dxa"/>
          </w:tcPr>
          <w:p w14:paraId="2BAA5AA6" w14:textId="77777777" w:rsidR="00B5044B" w:rsidRDefault="00000000">
            <w:r>
              <w:rPr>
                <w:sz w:val="20"/>
              </w:rPr>
              <w:t>H1</w:t>
            </w:r>
          </w:p>
        </w:tc>
        <w:tc>
          <w:tcPr>
            <w:tcW w:w="1701" w:type="dxa"/>
          </w:tcPr>
          <w:p w14:paraId="41646E64" w14:textId="77777777" w:rsidR="00B5044B" w:rsidRDefault="00000000">
            <w:r>
              <w:rPr>
                <w:sz w:val="20"/>
              </w:rPr>
              <w:t>211.2</w:t>
            </w:r>
          </w:p>
        </w:tc>
        <w:tc>
          <w:tcPr>
            <w:tcW w:w="1701" w:type="dxa"/>
          </w:tcPr>
          <w:p w14:paraId="44EBD53C" w14:textId="77777777" w:rsidR="00B5044B" w:rsidRDefault="00000000">
            <w:r>
              <w:rPr>
                <w:sz w:val="20"/>
              </w:rPr>
              <w:t>✓</w:t>
            </w:r>
          </w:p>
        </w:tc>
      </w:tr>
      <w:tr w:rsidR="00B5044B" w14:paraId="7FE2BB21" w14:textId="77777777">
        <w:tc>
          <w:tcPr>
            <w:tcW w:w="2268" w:type="dxa"/>
            <w:shd w:val="clear" w:color="auto" w:fill="F2F2F2"/>
          </w:tcPr>
          <w:p w14:paraId="5310A668" w14:textId="77777777" w:rsidR="00B5044B" w:rsidRPr="00650626" w:rsidRDefault="00000000">
            <w:pPr>
              <w:rPr>
                <w:lang w:val="es-MX"/>
              </w:rPr>
            </w:pPr>
            <w:r w:rsidRPr="00650626">
              <w:rPr>
                <w:sz w:val="20"/>
                <w:lang w:val="es-MX"/>
              </w:rPr>
              <w:t>Hijo B (CX inv. + abruptos)</w:t>
            </w:r>
          </w:p>
        </w:tc>
        <w:tc>
          <w:tcPr>
            <w:tcW w:w="1134" w:type="dxa"/>
            <w:shd w:val="clear" w:color="auto" w:fill="F2F2F2"/>
          </w:tcPr>
          <w:p w14:paraId="40CCB8FA" w14:textId="77777777" w:rsidR="00B5044B" w:rsidRDefault="00000000">
            <w:r>
              <w:rPr>
                <w:sz w:val="20"/>
              </w:rPr>
              <w:t>H2</w:t>
            </w:r>
          </w:p>
        </w:tc>
        <w:tc>
          <w:tcPr>
            <w:tcW w:w="1701" w:type="dxa"/>
            <w:shd w:val="clear" w:color="auto" w:fill="F2F2F2"/>
          </w:tcPr>
          <w:p w14:paraId="08E11675" w14:textId="77777777" w:rsidR="00B5044B" w:rsidRDefault="00000000">
            <w:r>
              <w:rPr>
                <w:sz w:val="20"/>
              </w:rPr>
              <w:t>203.9</w:t>
            </w:r>
          </w:p>
        </w:tc>
        <w:tc>
          <w:tcPr>
            <w:tcW w:w="1701" w:type="dxa"/>
            <w:shd w:val="clear" w:color="auto" w:fill="F2F2F2"/>
          </w:tcPr>
          <w:p w14:paraId="3E272C7E" w14:textId="77777777" w:rsidR="00B5044B" w:rsidRDefault="00000000">
            <w:r>
              <w:rPr>
                <w:sz w:val="20"/>
              </w:rPr>
              <w:t>✓</w:t>
            </w:r>
          </w:p>
        </w:tc>
      </w:tr>
    </w:tbl>
    <w:p w14:paraId="3831EDA1" w14:textId="77777777" w:rsidR="00B5044B" w:rsidRPr="00650626" w:rsidRDefault="00000000">
      <w:pPr>
        <w:jc w:val="center"/>
        <w:rPr>
          <w:lang w:val="es-MX"/>
        </w:rPr>
      </w:pPr>
      <w:r w:rsidRPr="00650626">
        <w:rPr>
          <w:i/>
          <w:sz w:val="18"/>
          <w:lang w:val="es-MX"/>
        </w:rPr>
        <w:t>Tabla 5: Ejemplo de selección familiar — ambos hijos superan a sus padres.</w:t>
      </w:r>
    </w:p>
    <w:p w14:paraId="6E761114" w14:textId="77777777" w:rsidR="00B5044B" w:rsidRPr="00650626" w:rsidRDefault="00000000">
      <w:pPr>
        <w:spacing w:after="120"/>
        <w:rPr>
          <w:lang w:val="es-MX"/>
        </w:rPr>
      </w:pPr>
      <w:r w:rsidRPr="00650626">
        <w:rPr>
          <w:lang w:val="es-MX"/>
        </w:rPr>
        <w:t>La ventaja de la selección familiar frente al torneo clásico es que garantiza que la mejora local (remoción de abruptos) siempre se aplica a los descendientes antes de comparar, lo que acelera la convergencia y mejora la intensificación.</w:t>
      </w:r>
    </w:p>
    <w:p w14:paraId="427A1311" w14:textId="77777777" w:rsidR="00B5044B" w:rsidRPr="00650626" w:rsidRDefault="00000000">
      <w:pPr>
        <w:pStyle w:val="Ttulo2"/>
        <w:spacing w:after="80"/>
        <w:rPr>
          <w:lang w:val="es-MX"/>
        </w:rPr>
      </w:pPr>
      <w:bookmarkStart w:id="18" w:name="_Toc232346745"/>
      <w:r w:rsidRPr="00650626">
        <w:rPr>
          <w:rFonts w:ascii="Calibri" w:hAnsi="Calibri"/>
          <w:color w:val="2E74B5"/>
          <w:lang w:val="es-MX"/>
        </w:rPr>
        <w:t>4.5 Mutación por inyección aleatoria</w:t>
      </w:r>
      <w:bookmarkEnd w:id="18"/>
    </w:p>
    <w:p w14:paraId="603A551B" w14:textId="77777777" w:rsidR="00B5044B" w:rsidRPr="00650626" w:rsidRDefault="00000000">
      <w:pPr>
        <w:spacing w:after="120"/>
        <w:rPr>
          <w:lang w:val="es-MX"/>
        </w:rPr>
      </w:pPr>
      <w:r w:rsidRPr="00650626">
        <w:rPr>
          <w:lang w:val="es-MX"/>
        </w:rPr>
        <w:t>Con probabilidad pm = 0.1 al final de cada generación, el algoritmo inyecta diversidad al reemplazar un individuo aleatorio de la población por una permutación completamente nueva (generada al azar y mejorada con remoción de abruptos).  Este mecanismo evita la convergencia prematura a mínimos locales y asegura que el algoritmo explore regiones del espacio de búsqueda alejadas de la población actual.</w:t>
      </w:r>
    </w:p>
    <w:p w14:paraId="38DFD629" w14:textId="77777777" w:rsidR="00B5044B" w:rsidRPr="00650626" w:rsidRDefault="00000000">
      <w:pPr>
        <w:pStyle w:val="Ttulo2"/>
        <w:spacing w:after="80"/>
        <w:rPr>
          <w:lang w:val="es-MX"/>
        </w:rPr>
      </w:pPr>
      <w:bookmarkStart w:id="19" w:name="_Toc232346746"/>
      <w:r w:rsidRPr="00650626">
        <w:rPr>
          <w:rFonts w:ascii="Calibri" w:hAnsi="Calibri"/>
          <w:color w:val="2E74B5"/>
          <w:lang w:val="es-MX"/>
        </w:rPr>
        <w:t>4.6 Pseudocódigo completo del HGA</w:t>
      </w:r>
      <w:bookmarkEnd w:id="19"/>
    </w:p>
    <w:p w14:paraId="7E27A534" w14:textId="77777777" w:rsidR="00B5044B" w:rsidRPr="00650626" w:rsidRDefault="00000000">
      <w:pPr>
        <w:shd w:val="clear" w:color="auto" w:fill="F0F0F0"/>
        <w:spacing w:before="80" w:after="80"/>
        <w:ind w:left="283"/>
        <w:rPr>
          <w:lang w:val="es-MX"/>
        </w:rPr>
      </w:pPr>
      <w:r w:rsidRPr="00650626">
        <w:rPr>
          <w:rFonts w:ascii="Courier New" w:hAnsi="Courier New"/>
          <w:sz w:val="18"/>
          <w:lang w:val="es-MX"/>
        </w:rPr>
        <w:t>ALGORITMO HGA_EUROTRIP(</w:t>
      </w:r>
      <w:proofErr w:type="spellStart"/>
      <w:r w:rsidRPr="00650626">
        <w:rPr>
          <w:rFonts w:ascii="Courier New" w:hAnsi="Courier New"/>
          <w:sz w:val="18"/>
          <w:lang w:val="es-MX"/>
        </w:rPr>
        <w:t>pop_size</w:t>
      </w:r>
      <w:proofErr w:type="spellEnd"/>
      <w:r w:rsidRPr="00650626">
        <w:rPr>
          <w:rFonts w:ascii="Courier New" w:hAnsi="Courier New"/>
          <w:sz w:val="18"/>
          <w:lang w:val="es-MX"/>
        </w:rPr>
        <w:t xml:space="preserve">=20, </w:t>
      </w:r>
      <w:proofErr w:type="spellStart"/>
      <w:r w:rsidRPr="00650626">
        <w:rPr>
          <w:rFonts w:ascii="Courier New" w:hAnsi="Courier New"/>
          <w:sz w:val="18"/>
          <w:lang w:val="es-MX"/>
        </w:rPr>
        <w:t>n_gen</w:t>
      </w:r>
      <w:proofErr w:type="spellEnd"/>
      <w:r w:rsidRPr="00650626">
        <w:rPr>
          <w:rFonts w:ascii="Courier New" w:hAnsi="Courier New"/>
          <w:sz w:val="18"/>
          <w:lang w:val="es-MX"/>
        </w:rPr>
        <w:t>=100, pm=0.1, m=3)</w:t>
      </w:r>
      <w:r w:rsidRPr="00650626">
        <w:rPr>
          <w:rFonts w:ascii="Courier New" w:hAnsi="Courier New"/>
          <w:sz w:val="18"/>
          <w:lang w:val="es-MX"/>
        </w:rPr>
        <w:br/>
      </w:r>
      <w:r w:rsidRPr="00650626">
        <w:rPr>
          <w:rFonts w:ascii="Courier New" w:hAnsi="Courier New"/>
          <w:sz w:val="18"/>
          <w:lang w:val="es-MX"/>
        </w:rPr>
        <w:br/>
        <w:t>INICIALIZACIÓN:</w:t>
      </w:r>
      <w:r w:rsidRPr="00650626">
        <w:rPr>
          <w:rFonts w:ascii="Courier New" w:hAnsi="Courier New"/>
          <w:sz w:val="18"/>
          <w:lang w:val="es-MX"/>
        </w:rPr>
        <w:br/>
        <w:t xml:space="preserve">  Poblar P con </w:t>
      </w:r>
      <w:proofErr w:type="spellStart"/>
      <w:r w:rsidRPr="00650626">
        <w:rPr>
          <w:rFonts w:ascii="Courier New" w:hAnsi="Courier New"/>
          <w:sz w:val="18"/>
          <w:lang w:val="es-MX"/>
        </w:rPr>
        <w:t>pop_size</w:t>
      </w:r>
      <w:proofErr w:type="spellEnd"/>
      <w:r w:rsidRPr="00650626">
        <w:rPr>
          <w:rFonts w:ascii="Courier New" w:hAnsi="Courier New"/>
          <w:sz w:val="18"/>
          <w:lang w:val="es-MX"/>
        </w:rPr>
        <w:t xml:space="preserve"> permutaciones aleatorias de {1..14}</w:t>
      </w:r>
      <w:r w:rsidRPr="00650626">
        <w:rPr>
          <w:rFonts w:ascii="Courier New" w:hAnsi="Courier New"/>
          <w:sz w:val="18"/>
          <w:lang w:val="es-MX"/>
        </w:rPr>
        <w:br/>
        <w:t xml:space="preserve">  Para cada individuo p en P: p ← </w:t>
      </w:r>
      <w:proofErr w:type="spellStart"/>
      <w:r w:rsidRPr="00650626">
        <w:rPr>
          <w:rFonts w:ascii="Courier New" w:hAnsi="Courier New"/>
          <w:sz w:val="18"/>
          <w:lang w:val="es-MX"/>
        </w:rPr>
        <w:t>Remoción_Abruptos</w:t>
      </w:r>
      <w:proofErr w:type="spellEnd"/>
      <w:r w:rsidRPr="00650626">
        <w:rPr>
          <w:rFonts w:ascii="Courier New" w:hAnsi="Courier New"/>
          <w:sz w:val="18"/>
          <w:lang w:val="es-MX"/>
        </w:rPr>
        <w:t>(p, m)</w:t>
      </w:r>
      <w:r w:rsidRPr="00650626">
        <w:rPr>
          <w:rFonts w:ascii="Courier New" w:hAnsi="Courier New"/>
          <w:sz w:val="18"/>
          <w:lang w:val="es-MX"/>
        </w:rPr>
        <w:br/>
        <w:t xml:space="preserve">  Evaluar fitness de P</w:t>
      </w:r>
      <w:r w:rsidRPr="00650626">
        <w:rPr>
          <w:rFonts w:ascii="Courier New" w:hAnsi="Courier New"/>
          <w:sz w:val="18"/>
          <w:lang w:val="es-MX"/>
        </w:rPr>
        <w:br/>
      </w:r>
      <w:r w:rsidRPr="00650626">
        <w:rPr>
          <w:rFonts w:ascii="Courier New" w:hAnsi="Courier New"/>
          <w:sz w:val="18"/>
          <w:lang w:val="es-MX"/>
        </w:rPr>
        <w:br/>
        <w:t>LOOP generación g = 1..n_gen:</w:t>
      </w:r>
      <w:r w:rsidRPr="00650626">
        <w:rPr>
          <w:rFonts w:ascii="Courier New" w:hAnsi="Courier New"/>
          <w:sz w:val="18"/>
          <w:lang w:val="es-MX"/>
        </w:rPr>
        <w:br/>
      </w:r>
      <w:r w:rsidRPr="00650626">
        <w:rPr>
          <w:rFonts w:ascii="Courier New" w:hAnsi="Courier New"/>
          <w:sz w:val="18"/>
          <w:lang w:val="es-MX"/>
        </w:rPr>
        <w:lastRenderedPageBreak/>
        <w:t xml:space="preserve">  </w:t>
      </w:r>
      <w:proofErr w:type="spellStart"/>
      <w:r w:rsidRPr="00650626">
        <w:rPr>
          <w:rFonts w:ascii="Courier New" w:hAnsi="Courier New"/>
          <w:sz w:val="18"/>
          <w:lang w:val="es-MX"/>
        </w:rPr>
        <w:t>P_nueva</w:t>
      </w:r>
      <w:proofErr w:type="spellEnd"/>
      <w:r w:rsidRPr="00650626">
        <w:rPr>
          <w:rFonts w:ascii="Courier New" w:hAnsi="Courier New"/>
          <w:sz w:val="18"/>
          <w:lang w:val="es-MX"/>
        </w:rPr>
        <w:t xml:space="preserve"> ← []</w:t>
      </w:r>
      <w:r w:rsidRPr="00650626">
        <w:rPr>
          <w:rFonts w:ascii="Courier New" w:hAnsi="Courier New"/>
          <w:sz w:val="18"/>
          <w:lang w:val="es-MX"/>
        </w:rPr>
        <w:br/>
        <w:t xml:space="preserve">  Para i en </w:t>
      </w:r>
      <w:proofErr w:type="spellStart"/>
      <w:r w:rsidRPr="00650626">
        <w:rPr>
          <w:rFonts w:ascii="Courier New" w:hAnsi="Courier New"/>
          <w:sz w:val="18"/>
          <w:lang w:val="es-MX"/>
        </w:rPr>
        <w:t>range</w:t>
      </w:r>
      <w:proofErr w:type="spellEnd"/>
      <w:r w:rsidRPr="00650626">
        <w:rPr>
          <w:rFonts w:ascii="Courier New" w:hAnsi="Courier New"/>
          <w:sz w:val="18"/>
          <w:lang w:val="es-MX"/>
        </w:rPr>
        <w:t xml:space="preserve">(0, </w:t>
      </w:r>
      <w:proofErr w:type="spellStart"/>
      <w:r w:rsidRPr="00650626">
        <w:rPr>
          <w:rFonts w:ascii="Courier New" w:hAnsi="Courier New"/>
          <w:sz w:val="18"/>
          <w:lang w:val="es-MX"/>
        </w:rPr>
        <w:t>pop_size</w:t>
      </w:r>
      <w:proofErr w:type="spellEnd"/>
      <w:r w:rsidRPr="00650626">
        <w:rPr>
          <w:rFonts w:ascii="Courier New" w:hAnsi="Courier New"/>
          <w:sz w:val="18"/>
          <w:lang w:val="es-MX"/>
        </w:rPr>
        <w:t>, 2):</w:t>
      </w:r>
      <w:r w:rsidRPr="00650626">
        <w:rPr>
          <w:rFonts w:ascii="Courier New" w:hAnsi="Courier New"/>
          <w:sz w:val="18"/>
          <w:lang w:val="es-MX"/>
        </w:rPr>
        <w:br/>
        <w:t xml:space="preserve">    j, k ← dos índices aleatorios de {0..pop_size−1}</w:t>
      </w:r>
      <w:r w:rsidRPr="00650626">
        <w:rPr>
          <w:rFonts w:ascii="Courier New" w:hAnsi="Courier New"/>
          <w:sz w:val="18"/>
          <w:lang w:val="es-MX"/>
        </w:rPr>
        <w:br/>
        <w:t xml:space="preserve">    </w:t>
      </w:r>
      <w:proofErr w:type="spellStart"/>
      <w:r w:rsidRPr="00650626">
        <w:rPr>
          <w:rFonts w:ascii="Courier New" w:hAnsi="Courier New"/>
          <w:sz w:val="18"/>
          <w:lang w:val="es-MX"/>
        </w:rPr>
        <w:t>Padre_A</w:t>
      </w:r>
      <w:proofErr w:type="spellEnd"/>
      <w:r w:rsidRPr="00650626">
        <w:rPr>
          <w:rFonts w:ascii="Courier New" w:hAnsi="Courier New"/>
          <w:sz w:val="18"/>
          <w:lang w:val="es-MX"/>
        </w:rPr>
        <w:t xml:space="preserve"> ← P[j],  </w:t>
      </w:r>
      <w:proofErr w:type="spellStart"/>
      <w:r w:rsidRPr="00650626">
        <w:rPr>
          <w:rFonts w:ascii="Courier New" w:hAnsi="Courier New"/>
          <w:sz w:val="18"/>
          <w:lang w:val="es-MX"/>
        </w:rPr>
        <w:t>Padre_B</w:t>
      </w:r>
      <w:proofErr w:type="spellEnd"/>
      <w:r w:rsidRPr="00650626">
        <w:rPr>
          <w:rFonts w:ascii="Courier New" w:hAnsi="Courier New"/>
          <w:sz w:val="18"/>
          <w:lang w:val="es-MX"/>
        </w:rPr>
        <w:t xml:space="preserve"> ← P[k]</w:t>
      </w:r>
      <w:r w:rsidRPr="00650626">
        <w:rPr>
          <w:rFonts w:ascii="Courier New" w:hAnsi="Courier New"/>
          <w:sz w:val="18"/>
          <w:lang w:val="es-MX"/>
        </w:rPr>
        <w:br/>
      </w:r>
      <w:r w:rsidRPr="00650626">
        <w:rPr>
          <w:rFonts w:ascii="Courier New" w:hAnsi="Courier New"/>
          <w:sz w:val="18"/>
          <w:lang w:val="es-MX"/>
        </w:rPr>
        <w:br/>
        <w:t xml:space="preserve">    Hijo_1 ← CX(</w:t>
      </w:r>
      <w:proofErr w:type="spellStart"/>
      <w:r w:rsidRPr="00650626">
        <w:rPr>
          <w:rFonts w:ascii="Courier New" w:hAnsi="Courier New"/>
          <w:sz w:val="18"/>
          <w:lang w:val="es-MX"/>
        </w:rPr>
        <w:t>Padre_A</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Padre_B</w:t>
      </w:r>
      <w:proofErr w:type="spellEnd"/>
      <w:r w:rsidRPr="00650626">
        <w:rPr>
          <w:rFonts w:ascii="Courier New" w:hAnsi="Courier New"/>
          <w:sz w:val="18"/>
          <w:lang w:val="es-MX"/>
        </w:rPr>
        <w:t>)</w:t>
      </w:r>
      <w:r w:rsidRPr="00650626">
        <w:rPr>
          <w:rFonts w:ascii="Courier New" w:hAnsi="Courier New"/>
          <w:sz w:val="18"/>
          <w:lang w:val="es-MX"/>
        </w:rPr>
        <w:br/>
        <w:t xml:space="preserve">    Hijo_2 ← CX(</w:t>
      </w:r>
      <w:proofErr w:type="spellStart"/>
      <w:r w:rsidRPr="00650626">
        <w:rPr>
          <w:rFonts w:ascii="Courier New" w:hAnsi="Courier New"/>
          <w:sz w:val="18"/>
          <w:lang w:val="es-MX"/>
        </w:rPr>
        <w:t>Padre_B</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Padre_A</w:t>
      </w:r>
      <w:proofErr w:type="spellEnd"/>
      <w:r w:rsidRPr="00650626">
        <w:rPr>
          <w:rFonts w:ascii="Courier New" w:hAnsi="Courier New"/>
          <w:sz w:val="18"/>
          <w:lang w:val="es-MX"/>
        </w:rPr>
        <w:t>)</w:t>
      </w:r>
      <w:r w:rsidRPr="00650626">
        <w:rPr>
          <w:rFonts w:ascii="Courier New" w:hAnsi="Courier New"/>
          <w:sz w:val="18"/>
          <w:lang w:val="es-MX"/>
        </w:rPr>
        <w:br/>
        <w:t xml:space="preserve">    Hijo_1 ← </w:t>
      </w:r>
      <w:proofErr w:type="spellStart"/>
      <w:r w:rsidRPr="00650626">
        <w:rPr>
          <w:rFonts w:ascii="Courier New" w:hAnsi="Courier New"/>
          <w:sz w:val="18"/>
          <w:lang w:val="es-MX"/>
        </w:rPr>
        <w:t>Remoción_Abruptos</w:t>
      </w:r>
      <w:proofErr w:type="spellEnd"/>
      <w:r w:rsidRPr="00650626">
        <w:rPr>
          <w:rFonts w:ascii="Courier New" w:hAnsi="Courier New"/>
          <w:sz w:val="18"/>
          <w:lang w:val="es-MX"/>
        </w:rPr>
        <w:t>(Hijo_1, m)</w:t>
      </w:r>
      <w:r w:rsidRPr="00650626">
        <w:rPr>
          <w:rFonts w:ascii="Courier New" w:hAnsi="Courier New"/>
          <w:sz w:val="18"/>
          <w:lang w:val="es-MX"/>
        </w:rPr>
        <w:br/>
        <w:t xml:space="preserve">    Hijo_2 ← </w:t>
      </w:r>
      <w:proofErr w:type="spellStart"/>
      <w:r w:rsidRPr="00650626">
        <w:rPr>
          <w:rFonts w:ascii="Courier New" w:hAnsi="Courier New"/>
          <w:sz w:val="18"/>
          <w:lang w:val="es-MX"/>
        </w:rPr>
        <w:t>Remoción_Abruptos</w:t>
      </w:r>
      <w:proofErr w:type="spellEnd"/>
      <w:r w:rsidRPr="00650626">
        <w:rPr>
          <w:rFonts w:ascii="Courier New" w:hAnsi="Courier New"/>
          <w:sz w:val="18"/>
          <w:lang w:val="es-MX"/>
        </w:rPr>
        <w:t>(Hijo_2, m)</w:t>
      </w:r>
      <w:r w:rsidRPr="00650626">
        <w:rPr>
          <w:rFonts w:ascii="Courier New" w:hAnsi="Courier New"/>
          <w:sz w:val="18"/>
          <w:lang w:val="es-MX"/>
        </w:rPr>
        <w:br/>
      </w:r>
      <w:r w:rsidRPr="00650626">
        <w:rPr>
          <w:rFonts w:ascii="Courier New" w:hAnsi="Courier New"/>
          <w:sz w:val="18"/>
          <w:lang w:val="es-MX"/>
        </w:rPr>
        <w:br/>
        <w:t xml:space="preserve">    Evaluar fitness(Hijo_1), fitness(Hijo_2)</w:t>
      </w:r>
      <w:r w:rsidRPr="00650626">
        <w:rPr>
          <w:rFonts w:ascii="Courier New" w:hAnsi="Courier New"/>
          <w:sz w:val="18"/>
          <w:lang w:val="es-MX"/>
        </w:rPr>
        <w:br/>
        <w:t xml:space="preserve">    supervivientes ← </w:t>
      </w:r>
      <w:proofErr w:type="spellStart"/>
      <w:r w:rsidRPr="00650626">
        <w:rPr>
          <w:rFonts w:ascii="Courier New" w:hAnsi="Courier New"/>
          <w:sz w:val="18"/>
          <w:lang w:val="es-MX"/>
        </w:rPr>
        <w:t>familia_selección</w:t>
      </w:r>
      <w:proofErr w:type="spellEnd"/>
      <w:r w:rsidRPr="00650626">
        <w:rPr>
          <w:rFonts w:ascii="Courier New" w:hAnsi="Courier New"/>
          <w:sz w:val="18"/>
          <w:lang w:val="es-MX"/>
        </w:rPr>
        <w:t>({</w:t>
      </w:r>
      <w:proofErr w:type="spellStart"/>
      <w:r w:rsidRPr="00650626">
        <w:rPr>
          <w:rFonts w:ascii="Courier New" w:hAnsi="Courier New"/>
          <w:sz w:val="18"/>
          <w:lang w:val="es-MX"/>
        </w:rPr>
        <w:t>Padre_A</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Padre_B</w:t>
      </w:r>
      <w:proofErr w:type="spellEnd"/>
      <w:r w:rsidRPr="00650626">
        <w:rPr>
          <w:rFonts w:ascii="Courier New" w:hAnsi="Courier New"/>
          <w:sz w:val="18"/>
          <w:lang w:val="es-MX"/>
        </w:rPr>
        <w:t>, Hijo_1, Hijo_2})</w:t>
      </w:r>
      <w:r w:rsidRPr="00650626">
        <w:rPr>
          <w:rFonts w:ascii="Courier New" w:hAnsi="Courier New"/>
          <w:sz w:val="18"/>
          <w:lang w:val="es-MX"/>
        </w:rPr>
        <w:br/>
        <w:t xml:space="preserve">    </w:t>
      </w:r>
      <w:proofErr w:type="spellStart"/>
      <w:r w:rsidRPr="00650626">
        <w:rPr>
          <w:rFonts w:ascii="Courier New" w:hAnsi="Courier New"/>
          <w:sz w:val="18"/>
          <w:lang w:val="es-MX"/>
        </w:rPr>
        <w:t>P_nueva</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P_nueva</w:t>
      </w:r>
      <w:proofErr w:type="spellEnd"/>
      <w:r w:rsidRPr="00650626">
        <w:rPr>
          <w:rFonts w:ascii="Courier New" w:hAnsi="Courier New"/>
          <w:sz w:val="18"/>
          <w:lang w:val="es-MX"/>
        </w:rPr>
        <w:t xml:space="preserve"> ∪ supervivientes</w:t>
      </w:r>
      <w:r w:rsidRPr="00650626">
        <w:rPr>
          <w:rFonts w:ascii="Courier New" w:hAnsi="Courier New"/>
          <w:sz w:val="18"/>
          <w:lang w:val="es-MX"/>
        </w:rPr>
        <w:br/>
      </w:r>
      <w:r w:rsidRPr="00650626">
        <w:rPr>
          <w:rFonts w:ascii="Courier New" w:hAnsi="Courier New"/>
          <w:sz w:val="18"/>
          <w:lang w:val="es-MX"/>
        </w:rPr>
        <w:br/>
        <w:t xml:space="preserve">  P ← </w:t>
      </w:r>
      <w:proofErr w:type="spellStart"/>
      <w:r w:rsidRPr="00650626">
        <w:rPr>
          <w:rFonts w:ascii="Courier New" w:hAnsi="Courier New"/>
          <w:sz w:val="18"/>
          <w:lang w:val="es-MX"/>
        </w:rPr>
        <w:t>P_nueva</w:t>
      </w:r>
      <w:proofErr w:type="spellEnd"/>
      <w:r w:rsidRPr="00650626">
        <w:rPr>
          <w:rFonts w:ascii="Courier New" w:hAnsi="Courier New"/>
          <w:sz w:val="18"/>
          <w:lang w:val="es-MX"/>
        </w:rPr>
        <w:br/>
      </w:r>
      <w:r w:rsidRPr="00650626">
        <w:rPr>
          <w:rFonts w:ascii="Courier New" w:hAnsi="Courier New"/>
          <w:sz w:val="18"/>
          <w:lang w:val="es-MX"/>
        </w:rPr>
        <w:br/>
        <w:t xml:space="preserve">  Con probabilidad pm:</w:t>
      </w:r>
      <w:r w:rsidRPr="00650626">
        <w:rPr>
          <w:rFonts w:ascii="Courier New" w:hAnsi="Courier New"/>
          <w:sz w:val="18"/>
          <w:lang w:val="es-MX"/>
        </w:rPr>
        <w:br/>
        <w:t xml:space="preserve">    </w:t>
      </w:r>
      <w:proofErr w:type="spellStart"/>
      <w:r w:rsidRPr="00650626">
        <w:rPr>
          <w:rFonts w:ascii="Courier New" w:hAnsi="Courier New"/>
          <w:sz w:val="18"/>
          <w:lang w:val="es-MX"/>
        </w:rPr>
        <w:t>idx</w:t>
      </w:r>
      <w:proofErr w:type="spellEnd"/>
      <w:r w:rsidRPr="00650626">
        <w:rPr>
          <w:rFonts w:ascii="Courier New" w:hAnsi="Courier New"/>
          <w:sz w:val="18"/>
          <w:lang w:val="es-MX"/>
        </w:rPr>
        <w:t xml:space="preserve"> ← aleatorio(0, pop_size−1)</w:t>
      </w:r>
      <w:r w:rsidRPr="00650626">
        <w:rPr>
          <w:rFonts w:ascii="Courier New" w:hAnsi="Courier New"/>
          <w:sz w:val="18"/>
          <w:lang w:val="es-MX"/>
        </w:rPr>
        <w:br/>
        <w:t xml:space="preserve">    </w:t>
      </w:r>
      <w:proofErr w:type="spellStart"/>
      <w:r w:rsidRPr="00650626">
        <w:rPr>
          <w:rFonts w:ascii="Courier New" w:hAnsi="Courier New"/>
          <w:sz w:val="18"/>
          <w:lang w:val="es-MX"/>
        </w:rPr>
        <w:t>nueva_ruta</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permutación_aleatoria</w:t>
      </w:r>
      <w:proofErr w:type="spellEnd"/>
      <w:r w:rsidRPr="00650626">
        <w:rPr>
          <w:rFonts w:ascii="Courier New" w:hAnsi="Courier New"/>
          <w:sz w:val="18"/>
          <w:lang w:val="es-MX"/>
        </w:rPr>
        <w:t xml:space="preserve"> mejorada con </w:t>
      </w:r>
      <w:proofErr w:type="spellStart"/>
      <w:r w:rsidRPr="00650626">
        <w:rPr>
          <w:rFonts w:ascii="Courier New" w:hAnsi="Courier New"/>
          <w:sz w:val="18"/>
          <w:lang w:val="es-MX"/>
        </w:rPr>
        <w:t>Remoción_Abruptos</w:t>
      </w:r>
      <w:proofErr w:type="spellEnd"/>
      <w:r w:rsidRPr="00650626">
        <w:rPr>
          <w:rFonts w:ascii="Courier New" w:hAnsi="Courier New"/>
          <w:sz w:val="18"/>
          <w:lang w:val="es-MX"/>
        </w:rPr>
        <w:br/>
        <w:t xml:space="preserve">    P[</w:t>
      </w:r>
      <w:proofErr w:type="spellStart"/>
      <w:r w:rsidRPr="00650626">
        <w:rPr>
          <w:rFonts w:ascii="Courier New" w:hAnsi="Courier New"/>
          <w:sz w:val="18"/>
          <w:lang w:val="es-MX"/>
        </w:rPr>
        <w:t>idx</w:t>
      </w:r>
      <w:proofErr w:type="spellEnd"/>
      <w:r w:rsidRPr="00650626">
        <w:rPr>
          <w:rFonts w:ascii="Courier New" w:hAnsi="Courier New"/>
          <w:sz w:val="18"/>
          <w:lang w:val="es-MX"/>
        </w:rPr>
        <w:t xml:space="preserve">] ← </w:t>
      </w:r>
      <w:proofErr w:type="spellStart"/>
      <w:r w:rsidRPr="00650626">
        <w:rPr>
          <w:rFonts w:ascii="Courier New" w:hAnsi="Courier New"/>
          <w:sz w:val="18"/>
          <w:lang w:val="es-MX"/>
        </w:rPr>
        <w:t>nueva_ruta</w:t>
      </w:r>
      <w:proofErr w:type="spellEnd"/>
      <w:r w:rsidRPr="00650626">
        <w:rPr>
          <w:rFonts w:ascii="Courier New" w:hAnsi="Courier New"/>
          <w:sz w:val="18"/>
          <w:lang w:val="es-MX"/>
        </w:rPr>
        <w:br/>
      </w:r>
      <w:r w:rsidRPr="00650626">
        <w:rPr>
          <w:rFonts w:ascii="Courier New" w:hAnsi="Courier New"/>
          <w:sz w:val="18"/>
          <w:lang w:val="es-MX"/>
        </w:rPr>
        <w:br/>
        <w:t xml:space="preserve">RETORNAR </w:t>
      </w:r>
      <w:proofErr w:type="spellStart"/>
      <w:r w:rsidRPr="00650626">
        <w:rPr>
          <w:rFonts w:ascii="Courier New" w:hAnsi="Courier New"/>
          <w:sz w:val="18"/>
          <w:lang w:val="es-MX"/>
        </w:rPr>
        <w:t>argmin</w:t>
      </w:r>
      <w:proofErr w:type="spellEnd"/>
      <w:r w:rsidRPr="00650626">
        <w:rPr>
          <w:rFonts w:ascii="Courier New" w:hAnsi="Courier New"/>
          <w:sz w:val="18"/>
          <w:lang w:val="es-MX"/>
        </w:rPr>
        <w:t>_{p en P} fitness(p)</w:t>
      </w:r>
      <w:r w:rsidRPr="00650626">
        <w:rPr>
          <w:rFonts w:ascii="Courier New" w:hAnsi="Courier New"/>
          <w:sz w:val="18"/>
          <w:lang w:val="es-MX"/>
        </w:rPr>
        <w:br/>
      </w:r>
    </w:p>
    <w:p w14:paraId="51F9B294" w14:textId="77777777" w:rsidR="00B5044B" w:rsidRDefault="00000000">
      <w:pPr>
        <w:pStyle w:val="Ttulo2"/>
        <w:spacing w:after="80"/>
      </w:pPr>
      <w:bookmarkStart w:id="20" w:name="_Toc232346747"/>
      <w:r>
        <w:rPr>
          <w:rFonts w:ascii="Calibri" w:hAnsi="Calibri"/>
          <w:color w:val="2E74B5"/>
        </w:rPr>
        <w:t xml:space="preserve">4.7 </w:t>
      </w:r>
      <w:proofErr w:type="spellStart"/>
      <w:r>
        <w:rPr>
          <w:rFonts w:ascii="Calibri" w:hAnsi="Calibri"/>
          <w:color w:val="2E74B5"/>
        </w:rPr>
        <w:t>Parámetros</w:t>
      </w:r>
      <w:proofErr w:type="spellEnd"/>
      <w:r>
        <w:rPr>
          <w:rFonts w:ascii="Calibri" w:hAnsi="Calibri"/>
          <w:color w:val="2E74B5"/>
        </w:rPr>
        <w:t xml:space="preserve"> del HGA y justificación</w:t>
      </w:r>
      <w:bookmarkEnd w:id="20"/>
    </w:p>
    <w:tbl>
      <w:tblPr>
        <w:tblStyle w:val="Tablaconcuadrcula"/>
        <w:tblW w:w="0" w:type="auto"/>
        <w:tblLook w:val="04A0" w:firstRow="1" w:lastRow="0" w:firstColumn="1" w:lastColumn="0" w:noHBand="0" w:noVBand="1"/>
      </w:tblPr>
      <w:tblGrid>
        <w:gridCol w:w="1984"/>
        <w:gridCol w:w="1134"/>
        <w:gridCol w:w="5953"/>
      </w:tblGrid>
      <w:tr w:rsidR="00B5044B" w14:paraId="0D1F6E2D" w14:textId="77777777">
        <w:tc>
          <w:tcPr>
            <w:tcW w:w="1984" w:type="dxa"/>
            <w:shd w:val="clear" w:color="auto" w:fill="BFBFBF"/>
          </w:tcPr>
          <w:p w14:paraId="7344A6D0" w14:textId="77777777" w:rsidR="00B5044B" w:rsidRDefault="00000000">
            <w:r>
              <w:rPr>
                <w:b/>
                <w:sz w:val="20"/>
              </w:rPr>
              <w:t>Parámetro</w:t>
            </w:r>
          </w:p>
        </w:tc>
        <w:tc>
          <w:tcPr>
            <w:tcW w:w="1134" w:type="dxa"/>
            <w:shd w:val="clear" w:color="auto" w:fill="BFBFBF"/>
          </w:tcPr>
          <w:p w14:paraId="2BC06B9B" w14:textId="77777777" w:rsidR="00B5044B" w:rsidRDefault="00000000">
            <w:r>
              <w:rPr>
                <w:b/>
                <w:sz w:val="20"/>
              </w:rPr>
              <w:t>Valor</w:t>
            </w:r>
          </w:p>
        </w:tc>
        <w:tc>
          <w:tcPr>
            <w:tcW w:w="5953" w:type="dxa"/>
            <w:shd w:val="clear" w:color="auto" w:fill="BFBFBF"/>
          </w:tcPr>
          <w:p w14:paraId="0FECDE78" w14:textId="77777777" w:rsidR="00B5044B" w:rsidRDefault="00000000">
            <w:r>
              <w:rPr>
                <w:b/>
                <w:sz w:val="20"/>
              </w:rPr>
              <w:t>Justificación</w:t>
            </w:r>
          </w:p>
        </w:tc>
      </w:tr>
      <w:tr w:rsidR="00B5044B" w:rsidRPr="00650626" w14:paraId="79DCD501" w14:textId="77777777">
        <w:tc>
          <w:tcPr>
            <w:tcW w:w="1984" w:type="dxa"/>
          </w:tcPr>
          <w:p w14:paraId="09D259E4" w14:textId="77777777" w:rsidR="00B5044B" w:rsidRDefault="00000000">
            <w:r>
              <w:rPr>
                <w:sz w:val="20"/>
              </w:rPr>
              <w:t>pop_size</w:t>
            </w:r>
          </w:p>
        </w:tc>
        <w:tc>
          <w:tcPr>
            <w:tcW w:w="1134" w:type="dxa"/>
          </w:tcPr>
          <w:p w14:paraId="65CF3360" w14:textId="77777777" w:rsidR="00B5044B" w:rsidRDefault="00000000">
            <w:r>
              <w:rPr>
                <w:sz w:val="20"/>
              </w:rPr>
              <w:t>20</w:t>
            </w:r>
          </w:p>
        </w:tc>
        <w:tc>
          <w:tcPr>
            <w:tcW w:w="5953" w:type="dxa"/>
          </w:tcPr>
          <w:p w14:paraId="58F2E8E1" w14:textId="77777777" w:rsidR="00B5044B" w:rsidRPr="00650626" w:rsidRDefault="00000000">
            <w:pPr>
              <w:rPr>
                <w:lang w:val="es-MX"/>
              </w:rPr>
            </w:pPr>
            <w:r w:rsidRPr="00650626">
              <w:rPr>
                <w:sz w:val="20"/>
                <w:lang w:val="es-MX"/>
              </w:rPr>
              <w:t xml:space="preserve">Diversidad suficiente para 15 ciudades; mayor tamaño no mejora significativamente la </w:t>
            </w:r>
            <w:proofErr w:type="gramStart"/>
            <w:r w:rsidRPr="00650626">
              <w:rPr>
                <w:sz w:val="20"/>
                <w:lang w:val="es-MX"/>
              </w:rPr>
              <w:t>solución</w:t>
            </w:r>
            <w:proofErr w:type="gramEnd"/>
            <w:r w:rsidRPr="00650626">
              <w:rPr>
                <w:sz w:val="20"/>
                <w:lang w:val="es-MX"/>
              </w:rPr>
              <w:t xml:space="preserve"> pero incrementa el tiempo de cómputo.</w:t>
            </w:r>
          </w:p>
        </w:tc>
      </w:tr>
      <w:tr w:rsidR="00B5044B" w:rsidRPr="00650626" w14:paraId="2F9F94E9" w14:textId="77777777">
        <w:tc>
          <w:tcPr>
            <w:tcW w:w="1984" w:type="dxa"/>
            <w:shd w:val="clear" w:color="auto" w:fill="F2F2F2"/>
          </w:tcPr>
          <w:p w14:paraId="27E47C54" w14:textId="77777777" w:rsidR="00B5044B" w:rsidRDefault="00000000">
            <w:proofErr w:type="spellStart"/>
            <w:r>
              <w:rPr>
                <w:sz w:val="20"/>
              </w:rPr>
              <w:t>n_generations</w:t>
            </w:r>
            <w:proofErr w:type="spellEnd"/>
          </w:p>
        </w:tc>
        <w:tc>
          <w:tcPr>
            <w:tcW w:w="1134" w:type="dxa"/>
            <w:shd w:val="clear" w:color="auto" w:fill="F2F2F2"/>
          </w:tcPr>
          <w:p w14:paraId="03826AD3" w14:textId="77777777" w:rsidR="00B5044B" w:rsidRDefault="00000000">
            <w:r>
              <w:rPr>
                <w:sz w:val="20"/>
              </w:rPr>
              <w:t>100</w:t>
            </w:r>
          </w:p>
        </w:tc>
        <w:tc>
          <w:tcPr>
            <w:tcW w:w="5953" w:type="dxa"/>
            <w:shd w:val="clear" w:color="auto" w:fill="F2F2F2"/>
          </w:tcPr>
          <w:p w14:paraId="3D48DEFE" w14:textId="77777777" w:rsidR="00B5044B" w:rsidRPr="00650626" w:rsidRDefault="00000000">
            <w:pPr>
              <w:rPr>
                <w:lang w:val="es-MX"/>
              </w:rPr>
            </w:pPr>
            <w:r w:rsidRPr="00650626">
              <w:rPr>
                <w:sz w:val="20"/>
                <w:lang w:val="es-MX"/>
              </w:rPr>
              <w:t>La convergencia se observa antes de la generación 80 en todas las ejecuciones (ver Figura 1 y Figura 3).</w:t>
            </w:r>
          </w:p>
        </w:tc>
      </w:tr>
      <w:tr w:rsidR="00B5044B" w:rsidRPr="00650626" w14:paraId="26EA78FE" w14:textId="77777777">
        <w:tc>
          <w:tcPr>
            <w:tcW w:w="1984" w:type="dxa"/>
          </w:tcPr>
          <w:p w14:paraId="182071EF" w14:textId="77777777" w:rsidR="00B5044B" w:rsidRDefault="00000000">
            <w:r>
              <w:rPr>
                <w:sz w:val="20"/>
              </w:rPr>
              <w:t>pm (prob. mutación)</w:t>
            </w:r>
          </w:p>
        </w:tc>
        <w:tc>
          <w:tcPr>
            <w:tcW w:w="1134" w:type="dxa"/>
          </w:tcPr>
          <w:p w14:paraId="2FBF95A6" w14:textId="77777777" w:rsidR="00B5044B" w:rsidRDefault="00000000">
            <w:r>
              <w:rPr>
                <w:sz w:val="20"/>
              </w:rPr>
              <w:t>0.1</w:t>
            </w:r>
          </w:p>
        </w:tc>
        <w:tc>
          <w:tcPr>
            <w:tcW w:w="5953" w:type="dxa"/>
          </w:tcPr>
          <w:p w14:paraId="63DCC124" w14:textId="77777777" w:rsidR="00B5044B" w:rsidRPr="00650626" w:rsidRDefault="00000000">
            <w:pPr>
              <w:rPr>
                <w:lang w:val="es-MX"/>
              </w:rPr>
            </w:pPr>
            <w:r w:rsidRPr="00650626">
              <w:rPr>
                <w:sz w:val="20"/>
                <w:lang w:val="es-MX"/>
              </w:rPr>
              <w:t>Inyecta un individuo nuevo cada ~10 generaciones, manteniendo diversidad sin disrumpir la convergencia.</w:t>
            </w:r>
          </w:p>
        </w:tc>
      </w:tr>
      <w:tr w:rsidR="00B5044B" w:rsidRPr="00650626" w14:paraId="374B51B9" w14:textId="77777777">
        <w:tc>
          <w:tcPr>
            <w:tcW w:w="1984" w:type="dxa"/>
            <w:shd w:val="clear" w:color="auto" w:fill="F2F2F2"/>
          </w:tcPr>
          <w:p w14:paraId="0C3065DE" w14:textId="77777777" w:rsidR="00B5044B" w:rsidRDefault="00000000">
            <w:r>
              <w:rPr>
                <w:sz w:val="20"/>
              </w:rPr>
              <w:t>m (</w:t>
            </w:r>
            <w:proofErr w:type="spellStart"/>
            <w:r>
              <w:rPr>
                <w:sz w:val="20"/>
              </w:rPr>
              <w:t>vecinos</w:t>
            </w:r>
            <w:proofErr w:type="spellEnd"/>
            <w:r>
              <w:rPr>
                <w:sz w:val="20"/>
              </w:rPr>
              <w:t xml:space="preserve"> </w:t>
            </w:r>
            <w:proofErr w:type="spellStart"/>
            <w:r>
              <w:rPr>
                <w:sz w:val="20"/>
              </w:rPr>
              <w:t>abruptos</w:t>
            </w:r>
            <w:proofErr w:type="spellEnd"/>
            <w:r>
              <w:rPr>
                <w:sz w:val="20"/>
              </w:rPr>
              <w:t>)</w:t>
            </w:r>
          </w:p>
        </w:tc>
        <w:tc>
          <w:tcPr>
            <w:tcW w:w="1134" w:type="dxa"/>
            <w:shd w:val="clear" w:color="auto" w:fill="F2F2F2"/>
          </w:tcPr>
          <w:p w14:paraId="37C0B4F7" w14:textId="77777777" w:rsidR="00B5044B" w:rsidRDefault="00000000">
            <w:r>
              <w:rPr>
                <w:sz w:val="20"/>
              </w:rPr>
              <w:t>3</w:t>
            </w:r>
          </w:p>
        </w:tc>
        <w:tc>
          <w:tcPr>
            <w:tcW w:w="5953" w:type="dxa"/>
            <w:shd w:val="clear" w:color="auto" w:fill="F2F2F2"/>
          </w:tcPr>
          <w:p w14:paraId="76EB2DDC" w14:textId="77777777" w:rsidR="00B5044B" w:rsidRPr="00650626" w:rsidRDefault="00000000">
            <w:pPr>
              <w:rPr>
                <w:lang w:val="es-MX"/>
              </w:rPr>
            </w:pPr>
            <w:r w:rsidRPr="00650626">
              <w:rPr>
                <w:sz w:val="20"/>
                <w:lang w:val="es-MX"/>
              </w:rPr>
              <w:t>Los 3 vecinos geográficos más cercanos cubren las reubicaciones más prometedoras sin incrementar excesivamente el tiempo por iteración.</w:t>
            </w:r>
          </w:p>
        </w:tc>
      </w:tr>
      <w:tr w:rsidR="00B5044B" w:rsidRPr="00650626" w14:paraId="7EC8750D" w14:textId="77777777">
        <w:tc>
          <w:tcPr>
            <w:tcW w:w="1984" w:type="dxa"/>
          </w:tcPr>
          <w:p w14:paraId="5F8B0956" w14:textId="77777777" w:rsidR="00B5044B" w:rsidRDefault="00000000">
            <w:r>
              <w:rPr>
                <w:sz w:val="20"/>
              </w:rPr>
              <w:t xml:space="preserve">W1 (peso </w:t>
            </w:r>
            <w:proofErr w:type="spellStart"/>
            <w:r>
              <w:rPr>
                <w:sz w:val="20"/>
              </w:rPr>
              <w:t>violación</w:t>
            </w:r>
            <w:proofErr w:type="spellEnd"/>
            <w:r>
              <w:rPr>
                <w:sz w:val="20"/>
              </w:rPr>
              <w:t xml:space="preserve"> TW)</w:t>
            </w:r>
          </w:p>
        </w:tc>
        <w:tc>
          <w:tcPr>
            <w:tcW w:w="1134" w:type="dxa"/>
          </w:tcPr>
          <w:p w14:paraId="73F20DFE" w14:textId="77777777" w:rsidR="00B5044B" w:rsidRDefault="00000000">
            <w:r>
              <w:rPr>
                <w:sz w:val="20"/>
              </w:rPr>
              <w:t>100</w:t>
            </w:r>
          </w:p>
        </w:tc>
        <w:tc>
          <w:tcPr>
            <w:tcW w:w="5953" w:type="dxa"/>
          </w:tcPr>
          <w:p w14:paraId="280FBCBD" w14:textId="77777777" w:rsidR="00B5044B" w:rsidRPr="00650626" w:rsidRDefault="00000000">
            <w:pPr>
              <w:rPr>
                <w:lang w:val="es-MX"/>
              </w:rPr>
            </w:pPr>
            <w:r w:rsidRPr="00650626">
              <w:rPr>
                <w:sz w:val="20"/>
                <w:lang w:val="es-MX"/>
              </w:rPr>
              <w:t>Una hora de llegada después del cierre equivale a 100 h de penalización → el HGA prioriza fuertemente la factibilidad.</w:t>
            </w:r>
          </w:p>
        </w:tc>
      </w:tr>
      <w:tr w:rsidR="00B5044B" w:rsidRPr="00650626" w14:paraId="69965C2B" w14:textId="77777777">
        <w:tc>
          <w:tcPr>
            <w:tcW w:w="1984" w:type="dxa"/>
            <w:shd w:val="clear" w:color="auto" w:fill="F2F2F2"/>
          </w:tcPr>
          <w:p w14:paraId="6B3F5E1E" w14:textId="77777777" w:rsidR="00B5044B" w:rsidRDefault="00000000">
            <w:r>
              <w:rPr>
                <w:sz w:val="20"/>
              </w:rPr>
              <w:t xml:space="preserve">W2 (arco </w:t>
            </w:r>
            <w:proofErr w:type="spellStart"/>
            <w:r>
              <w:rPr>
                <w:sz w:val="20"/>
              </w:rPr>
              <w:t>imposible</w:t>
            </w:r>
            <w:proofErr w:type="spellEnd"/>
            <w:r>
              <w:rPr>
                <w:sz w:val="20"/>
              </w:rPr>
              <w:t>)</w:t>
            </w:r>
          </w:p>
        </w:tc>
        <w:tc>
          <w:tcPr>
            <w:tcW w:w="1134" w:type="dxa"/>
            <w:shd w:val="clear" w:color="auto" w:fill="F2F2F2"/>
          </w:tcPr>
          <w:p w14:paraId="790AA266" w14:textId="77777777" w:rsidR="00B5044B" w:rsidRDefault="00000000">
            <w:r>
              <w:rPr>
                <w:sz w:val="20"/>
              </w:rPr>
              <w:t>10,000</w:t>
            </w:r>
          </w:p>
        </w:tc>
        <w:tc>
          <w:tcPr>
            <w:tcW w:w="5953" w:type="dxa"/>
            <w:shd w:val="clear" w:color="auto" w:fill="F2F2F2"/>
          </w:tcPr>
          <w:p w14:paraId="28052CD9" w14:textId="77777777" w:rsidR="00B5044B" w:rsidRPr="00650626" w:rsidRDefault="00000000">
            <w:pPr>
              <w:rPr>
                <w:lang w:val="es-MX"/>
              </w:rPr>
            </w:pPr>
            <w:r w:rsidRPr="00650626">
              <w:rPr>
                <w:sz w:val="20"/>
                <w:lang w:val="es-MX"/>
              </w:rPr>
              <w:t>Descarta efectivamente arcos sin ruta terrestre ni tren; equivale a añadir 10,000 h ficticias al total.</w:t>
            </w:r>
          </w:p>
        </w:tc>
      </w:tr>
      <w:tr w:rsidR="00B5044B" w:rsidRPr="00650626" w14:paraId="22A05C80" w14:textId="77777777">
        <w:tc>
          <w:tcPr>
            <w:tcW w:w="1984" w:type="dxa"/>
          </w:tcPr>
          <w:p w14:paraId="485AC792" w14:textId="77777777" w:rsidR="00B5044B" w:rsidRDefault="00000000">
            <w:proofErr w:type="spellStart"/>
            <w:r>
              <w:rPr>
                <w:sz w:val="20"/>
              </w:rPr>
              <w:t>start_city</w:t>
            </w:r>
            <w:proofErr w:type="spellEnd"/>
          </w:p>
        </w:tc>
        <w:tc>
          <w:tcPr>
            <w:tcW w:w="1134" w:type="dxa"/>
          </w:tcPr>
          <w:p w14:paraId="5DA6FFBC" w14:textId="77777777" w:rsidR="00B5044B" w:rsidRDefault="00000000">
            <w:r>
              <w:rPr>
                <w:sz w:val="20"/>
              </w:rPr>
              <w:t>0 (Madrid)</w:t>
            </w:r>
          </w:p>
        </w:tc>
        <w:tc>
          <w:tcPr>
            <w:tcW w:w="5953" w:type="dxa"/>
          </w:tcPr>
          <w:p w14:paraId="6AADA503" w14:textId="77777777" w:rsidR="00B5044B" w:rsidRPr="00650626" w:rsidRDefault="00000000">
            <w:pPr>
              <w:rPr>
                <w:lang w:val="es-MX"/>
              </w:rPr>
            </w:pPr>
            <w:r w:rsidRPr="00650626">
              <w:rPr>
                <w:sz w:val="20"/>
                <w:lang w:val="es-MX"/>
              </w:rPr>
              <w:t>Ciudad de inicio y retorno del tour circular.</w:t>
            </w:r>
          </w:p>
        </w:tc>
      </w:tr>
      <w:tr w:rsidR="00B5044B" w:rsidRPr="00650626" w14:paraId="732BBE7F" w14:textId="77777777">
        <w:tc>
          <w:tcPr>
            <w:tcW w:w="1984" w:type="dxa"/>
            <w:shd w:val="clear" w:color="auto" w:fill="F2F2F2"/>
          </w:tcPr>
          <w:p w14:paraId="7D09705D" w14:textId="77777777" w:rsidR="00B5044B" w:rsidRDefault="00000000">
            <w:proofErr w:type="spellStart"/>
            <w:r>
              <w:rPr>
                <w:sz w:val="20"/>
              </w:rPr>
              <w:t>start_hour</w:t>
            </w:r>
            <w:proofErr w:type="spellEnd"/>
          </w:p>
        </w:tc>
        <w:tc>
          <w:tcPr>
            <w:tcW w:w="1134" w:type="dxa"/>
            <w:shd w:val="clear" w:color="auto" w:fill="F2F2F2"/>
          </w:tcPr>
          <w:p w14:paraId="6E28A621" w14:textId="77777777" w:rsidR="00B5044B" w:rsidRDefault="00000000">
            <w:r>
              <w:rPr>
                <w:sz w:val="20"/>
              </w:rPr>
              <w:t>9.0 h</w:t>
            </w:r>
          </w:p>
        </w:tc>
        <w:tc>
          <w:tcPr>
            <w:tcW w:w="5953" w:type="dxa"/>
            <w:shd w:val="clear" w:color="auto" w:fill="F2F2F2"/>
          </w:tcPr>
          <w:p w14:paraId="287A340E" w14:textId="77777777" w:rsidR="00B5044B" w:rsidRPr="00650626" w:rsidRDefault="00000000">
            <w:pPr>
              <w:rPr>
                <w:lang w:val="es-MX"/>
              </w:rPr>
            </w:pPr>
            <w:r w:rsidRPr="00650626">
              <w:rPr>
                <w:sz w:val="20"/>
                <w:lang w:val="es-MX"/>
              </w:rPr>
              <w:t>El viaje comienza el Día 1 a las 9:00 AM.</w:t>
            </w:r>
          </w:p>
        </w:tc>
      </w:tr>
      <w:tr w:rsidR="00B5044B" w:rsidRPr="00650626" w14:paraId="65E8BEC3" w14:textId="77777777">
        <w:tc>
          <w:tcPr>
            <w:tcW w:w="1984" w:type="dxa"/>
          </w:tcPr>
          <w:p w14:paraId="7037FDED" w14:textId="77777777" w:rsidR="00B5044B" w:rsidRDefault="00000000">
            <w:proofErr w:type="spellStart"/>
            <w:r>
              <w:rPr>
                <w:sz w:val="20"/>
              </w:rPr>
              <w:t>Semillas</w:t>
            </w:r>
            <w:proofErr w:type="spellEnd"/>
          </w:p>
        </w:tc>
        <w:tc>
          <w:tcPr>
            <w:tcW w:w="1134" w:type="dxa"/>
          </w:tcPr>
          <w:p w14:paraId="2F156D9A" w14:textId="77777777" w:rsidR="00B5044B" w:rsidRDefault="00000000">
            <w:r>
              <w:rPr>
                <w:sz w:val="20"/>
              </w:rPr>
              <w:t>2026, 2027, 2028, 2029, 2030</w:t>
            </w:r>
          </w:p>
        </w:tc>
        <w:tc>
          <w:tcPr>
            <w:tcW w:w="5953" w:type="dxa"/>
          </w:tcPr>
          <w:p w14:paraId="641A7433" w14:textId="77777777" w:rsidR="00B5044B" w:rsidRPr="00650626" w:rsidRDefault="00000000">
            <w:pPr>
              <w:rPr>
                <w:lang w:val="es-MX"/>
              </w:rPr>
            </w:pPr>
            <w:r w:rsidRPr="00650626">
              <w:rPr>
                <w:sz w:val="20"/>
                <w:lang w:val="es-MX"/>
              </w:rPr>
              <w:t>Cinco semillas distintas para estadísticas confiables entre corridas.</w:t>
            </w:r>
          </w:p>
        </w:tc>
      </w:tr>
    </w:tbl>
    <w:p w14:paraId="2CEB30CF" w14:textId="77777777" w:rsidR="00B5044B" w:rsidRPr="00650626" w:rsidRDefault="00000000">
      <w:pPr>
        <w:jc w:val="center"/>
        <w:rPr>
          <w:lang w:val="es-MX"/>
        </w:rPr>
      </w:pPr>
      <w:r w:rsidRPr="00650626">
        <w:rPr>
          <w:i/>
          <w:sz w:val="18"/>
          <w:lang w:val="es-MX"/>
        </w:rPr>
        <w:t>Tabla 6: Parámetros del HGA y su justificación.</w:t>
      </w:r>
    </w:p>
    <w:p w14:paraId="55BC333D" w14:textId="77777777" w:rsidR="00B5044B" w:rsidRPr="00650626" w:rsidRDefault="00000000">
      <w:pPr>
        <w:pStyle w:val="Ttulo1"/>
        <w:spacing w:before="320" w:after="160"/>
        <w:rPr>
          <w:lang w:val="es-MX"/>
        </w:rPr>
      </w:pPr>
      <w:bookmarkStart w:id="21" w:name="_Toc232346748"/>
      <w:r w:rsidRPr="00650626">
        <w:rPr>
          <w:rFonts w:ascii="Calibri" w:hAnsi="Calibri"/>
          <w:color w:val="1F3564"/>
          <w:sz w:val="32"/>
          <w:lang w:val="es-MX"/>
        </w:rPr>
        <w:t>5. Guía de Ejecución del Código</w:t>
      </w:r>
      <w:bookmarkEnd w:id="21"/>
    </w:p>
    <w:p w14:paraId="30069449" w14:textId="77777777" w:rsidR="00B5044B" w:rsidRPr="00650626" w:rsidRDefault="00000000">
      <w:pPr>
        <w:pStyle w:val="Ttulo2"/>
        <w:spacing w:after="80"/>
        <w:rPr>
          <w:lang w:val="es-MX"/>
        </w:rPr>
      </w:pPr>
      <w:bookmarkStart w:id="22" w:name="_Toc232346749"/>
      <w:r w:rsidRPr="00650626">
        <w:rPr>
          <w:rFonts w:ascii="Calibri" w:hAnsi="Calibri"/>
          <w:color w:val="2E74B5"/>
          <w:lang w:val="es-MX"/>
        </w:rPr>
        <w:t>5.1 Requisitos del sistema</w:t>
      </w:r>
      <w:bookmarkEnd w:id="22"/>
    </w:p>
    <w:p w14:paraId="0773884B" w14:textId="77777777" w:rsidR="00B5044B" w:rsidRPr="00650626" w:rsidRDefault="00000000">
      <w:pPr>
        <w:spacing w:after="120"/>
        <w:rPr>
          <w:lang w:val="es-MX"/>
        </w:rPr>
      </w:pPr>
      <w:r w:rsidRPr="00650626">
        <w:rPr>
          <w:lang w:val="es-MX"/>
        </w:rPr>
        <w:t xml:space="preserve">• Python 3.11 o superior (se usan anotaciones de tipos modernas: </w:t>
      </w:r>
      <w:proofErr w:type="spellStart"/>
      <w:r w:rsidRPr="00650626">
        <w:rPr>
          <w:lang w:val="es-MX"/>
        </w:rPr>
        <w:t>list</w:t>
      </w:r>
      <w:proofErr w:type="spellEnd"/>
      <w:r w:rsidRPr="00650626">
        <w:rPr>
          <w:lang w:val="es-MX"/>
        </w:rPr>
        <w:t>[</w:t>
      </w:r>
      <w:proofErr w:type="spellStart"/>
      <w:r w:rsidRPr="00650626">
        <w:rPr>
          <w:lang w:val="es-MX"/>
        </w:rPr>
        <w:t>int</w:t>
      </w:r>
      <w:proofErr w:type="spellEnd"/>
      <w:r w:rsidRPr="00650626">
        <w:rPr>
          <w:lang w:val="es-MX"/>
        </w:rPr>
        <w:t>], X | Y).</w:t>
      </w:r>
    </w:p>
    <w:p w14:paraId="76405B91" w14:textId="77777777" w:rsidR="00B5044B" w:rsidRPr="00650626" w:rsidRDefault="00000000">
      <w:pPr>
        <w:spacing w:after="120"/>
        <w:rPr>
          <w:lang w:val="es-MX"/>
        </w:rPr>
      </w:pPr>
      <w:r w:rsidRPr="00650626">
        <w:rPr>
          <w:lang w:val="es-MX"/>
        </w:rPr>
        <w:lastRenderedPageBreak/>
        <w:t>• Conexión a internet activa únicamente en la primera ejecución (para consultar la API de OSRM y generar data/</w:t>
      </w:r>
      <w:proofErr w:type="spellStart"/>
      <w:r w:rsidRPr="00650626">
        <w:rPr>
          <w:lang w:val="es-MX"/>
        </w:rPr>
        <w:t>distances.json</w:t>
      </w:r>
      <w:proofErr w:type="spellEnd"/>
      <w:r w:rsidRPr="00650626">
        <w:rPr>
          <w:lang w:val="es-MX"/>
        </w:rPr>
        <w:t>).</w:t>
      </w:r>
    </w:p>
    <w:p w14:paraId="1E05BDF8" w14:textId="77777777" w:rsidR="00B5044B" w:rsidRPr="00650626" w:rsidRDefault="00000000">
      <w:pPr>
        <w:spacing w:after="120"/>
        <w:rPr>
          <w:lang w:val="es-MX"/>
        </w:rPr>
      </w:pPr>
      <w:r w:rsidRPr="00650626">
        <w:rPr>
          <w:lang w:val="es-MX"/>
        </w:rPr>
        <w:t>• Los resultados de OSRM se cachean localmente; ejecuciones posteriores no requieren red.</w:t>
      </w:r>
    </w:p>
    <w:p w14:paraId="5D5582F9" w14:textId="77777777" w:rsidR="00B5044B" w:rsidRDefault="00000000">
      <w:pPr>
        <w:shd w:val="clear" w:color="auto" w:fill="F0F0F0"/>
        <w:spacing w:before="80" w:after="80"/>
        <w:ind w:left="283"/>
      </w:pPr>
      <w:r>
        <w:rPr>
          <w:rFonts w:ascii="Courier New" w:hAnsi="Courier New"/>
          <w:sz w:val="18"/>
        </w:rPr>
        <w:t># requirements.txt</w:t>
      </w:r>
      <w:r>
        <w:rPr>
          <w:rFonts w:ascii="Courier New" w:hAnsi="Courier New"/>
          <w:sz w:val="18"/>
        </w:rPr>
        <w:br/>
      </w:r>
      <w:proofErr w:type="spellStart"/>
      <w:r>
        <w:rPr>
          <w:rFonts w:ascii="Courier New" w:hAnsi="Courier New"/>
          <w:sz w:val="18"/>
        </w:rPr>
        <w:t>numpy</w:t>
      </w:r>
      <w:proofErr w:type="spellEnd"/>
      <w:r>
        <w:rPr>
          <w:rFonts w:ascii="Courier New" w:hAnsi="Courier New"/>
          <w:sz w:val="18"/>
        </w:rPr>
        <w:t>&gt;=1.</w:t>
      </w:r>
      <w:proofErr w:type="gramStart"/>
      <w:r>
        <w:rPr>
          <w:rFonts w:ascii="Courier New" w:hAnsi="Courier New"/>
          <w:sz w:val="18"/>
        </w:rPr>
        <w:t>26,&lt;</w:t>
      </w:r>
      <w:proofErr w:type="gramEnd"/>
      <w:r>
        <w:rPr>
          <w:rFonts w:ascii="Courier New" w:hAnsi="Courier New"/>
          <w:sz w:val="18"/>
        </w:rPr>
        <w:t>3</w:t>
      </w:r>
      <w:r>
        <w:rPr>
          <w:rFonts w:ascii="Courier New" w:hAnsi="Courier New"/>
          <w:sz w:val="18"/>
        </w:rPr>
        <w:br/>
        <w:t>pandas&gt;=2.</w:t>
      </w:r>
      <w:proofErr w:type="gramStart"/>
      <w:r>
        <w:rPr>
          <w:rFonts w:ascii="Courier New" w:hAnsi="Courier New"/>
          <w:sz w:val="18"/>
        </w:rPr>
        <w:t>2,&lt;</w:t>
      </w:r>
      <w:proofErr w:type="gramEnd"/>
      <w:r>
        <w:rPr>
          <w:rFonts w:ascii="Courier New" w:hAnsi="Courier New"/>
          <w:sz w:val="18"/>
        </w:rPr>
        <w:t>3</w:t>
      </w:r>
      <w:r>
        <w:rPr>
          <w:rFonts w:ascii="Courier New" w:hAnsi="Courier New"/>
          <w:sz w:val="18"/>
        </w:rPr>
        <w:br/>
        <w:t>requests&gt;=2.</w:t>
      </w:r>
      <w:proofErr w:type="gramStart"/>
      <w:r>
        <w:rPr>
          <w:rFonts w:ascii="Courier New" w:hAnsi="Courier New"/>
          <w:sz w:val="18"/>
        </w:rPr>
        <w:t>31,&lt;</w:t>
      </w:r>
      <w:proofErr w:type="gramEnd"/>
      <w:r>
        <w:rPr>
          <w:rFonts w:ascii="Courier New" w:hAnsi="Courier New"/>
          <w:sz w:val="18"/>
        </w:rPr>
        <w:t>3</w:t>
      </w:r>
      <w:r>
        <w:rPr>
          <w:rFonts w:ascii="Courier New" w:hAnsi="Courier New"/>
          <w:sz w:val="18"/>
        </w:rPr>
        <w:br/>
        <w:t>geojson&gt;=3.</w:t>
      </w:r>
      <w:proofErr w:type="gramStart"/>
      <w:r>
        <w:rPr>
          <w:rFonts w:ascii="Courier New" w:hAnsi="Courier New"/>
          <w:sz w:val="18"/>
        </w:rPr>
        <w:t>1,&lt;</w:t>
      </w:r>
      <w:proofErr w:type="gramEnd"/>
      <w:r>
        <w:rPr>
          <w:rFonts w:ascii="Courier New" w:hAnsi="Courier New"/>
          <w:sz w:val="18"/>
        </w:rPr>
        <w:t>4</w:t>
      </w:r>
      <w:r>
        <w:rPr>
          <w:rFonts w:ascii="Courier New" w:hAnsi="Courier New"/>
          <w:sz w:val="18"/>
        </w:rPr>
        <w:br/>
        <w:t>matplotlib&gt;=3.</w:t>
      </w:r>
      <w:proofErr w:type="gramStart"/>
      <w:r>
        <w:rPr>
          <w:rFonts w:ascii="Courier New" w:hAnsi="Courier New"/>
          <w:sz w:val="18"/>
        </w:rPr>
        <w:t>8,&lt;</w:t>
      </w:r>
      <w:proofErr w:type="gramEnd"/>
      <w:r>
        <w:rPr>
          <w:rFonts w:ascii="Courier New" w:hAnsi="Courier New"/>
          <w:sz w:val="18"/>
        </w:rPr>
        <w:t>4</w:t>
      </w:r>
      <w:r>
        <w:rPr>
          <w:rFonts w:ascii="Courier New" w:hAnsi="Courier New"/>
          <w:sz w:val="18"/>
        </w:rPr>
        <w:br/>
        <w:t>folium&gt;=0.</w:t>
      </w:r>
      <w:proofErr w:type="gramStart"/>
      <w:r>
        <w:rPr>
          <w:rFonts w:ascii="Courier New" w:hAnsi="Courier New"/>
          <w:sz w:val="18"/>
        </w:rPr>
        <w:t>17,&lt;</w:t>
      </w:r>
      <w:proofErr w:type="gramEnd"/>
      <w:r>
        <w:rPr>
          <w:rFonts w:ascii="Courier New" w:hAnsi="Courier New"/>
          <w:sz w:val="18"/>
        </w:rPr>
        <w:t>1</w:t>
      </w:r>
      <w:r>
        <w:rPr>
          <w:rFonts w:ascii="Courier New" w:hAnsi="Courier New"/>
          <w:sz w:val="18"/>
        </w:rPr>
        <w:br/>
        <w:t>branca&gt;=0.</w:t>
      </w:r>
      <w:proofErr w:type="gramStart"/>
      <w:r>
        <w:rPr>
          <w:rFonts w:ascii="Courier New" w:hAnsi="Courier New"/>
          <w:sz w:val="18"/>
        </w:rPr>
        <w:t>7,&lt;</w:t>
      </w:r>
      <w:proofErr w:type="gramEnd"/>
      <w:r>
        <w:rPr>
          <w:rFonts w:ascii="Courier New" w:hAnsi="Courier New"/>
          <w:sz w:val="18"/>
        </w:rPr>
        <w:t>1</w:t>
      </w:r>
    </w:p>
    <w:p w14:paraId="348E66EB" w14:textId="77777777" w:rsidR="00B5044B" w:rsidRPr="00650626" w:rsidRDefault="00000000">
      <w:pPr>
        <w:pStyle w:val="Ttulo2"/>
        <w:spacing w:after="80"/>
        <w:rPr>
          <w:lang w:val="es-MX"/>
        </w:rPr>
      </w:pPr>
      <w:bookmarkStart w:id="23" w:name="_Toc232346750"/>
      <w:r w:rsidRPr="00650626">
        <w:rPr>
          <w:rFonts w:ascii="Calibri" w:hAnsi="Calibri"/>
          <w:color w:val="2E74B5"/>
          <w:lang w:val="es-MX"/>
        </w:rPr>
        <w:t>5.2 Instalación</w:t>
      </w:r>
      <w:bookmarkEnd w:id="23"/>
    </w:p>
    <w:p w14:paraId="560F24C1" w14:textId="77777777" w:rsidR="00B5044B" w:rsidRPr="00650626" w:rsidRDefault="00000000">
      <w:pPr>
        <w:shd w:val="clear" w:color="auto" w:fill="F0F0F0"/>
        <w:spacing w:before="80" w:after="80"/>
        <w:ind w:left="283"/>
        <w:rPr>
          <w:lang w:val="es-MX"/>
        </w:rPr>
      </w:pPr>
      <w:r w:rsidRPr="00650626">
        <w:rPr>
          <w:rFonts w:ascii="Courier New" w:hAnsi="Courier New"/>
          <w:sz w:val="18"/>
          <w:lang w:val="es-MX"/>
        </w:rPr>
        <w:t># Clonar el repositorio</w:t>
      </w:r>
      <w:r w:rsidRPr="00650626">
        <w:rPr>
          <w:rFonts w:ascii="Courier New" w:hAnsi="Courier New"/>
          <w:sz w:val="18"/>
          <w:lang w:val="es-MX"/>
        </w:rPr>
        <w:br/>
      </w:r>
      <w:proofErr w:type="spellStart"/>
      <w:r w:rsidRPr="00650626">
        <w:rPr>
          <w:rFonts w:ascii="Courier New" w:hAnsi="Courier New"/>
          <w:sz w:val="18"/>
          <w:lang w:val="es-MX"/>
        </w:rPr>
        <w:t>git</w:t>
      </w:r>
      <w:proofErr w:type="spellEnd"/>
      <w:r w:rsidRPr="00650626">
        <w:rPr>
          <w:rFonts w:ascii="Courier New" w:hAnsi="Courier New"/>
          <w:sz w:val="18"/>
          <w:lang w:val="es-MX"/>
        </w:rPr>
        <w:t xml:space="preserve"> clone &lt;</w:t>
      </w:r>
      <w:proofErr w:type="spellStart"/>
      <w:r w:rsidRPr="00650626">
        <w:rPr>
          <w:rFonts w:ascii="Courier New" w:hAnsi="Courier New"/>
          <w:sz w:val="18"/>
          <w:lang w:val="es-MX"/>
        </w:rPr>
        <w:t>url</w:t>
      </w:r>
      <w:proofErr w:type="spellEnd"/>
      <w:r w:rsidRPr="00650626">
        <w:rPr>
          <w:rFonts w:ascii="Courier New" w:hAnsi="Courier New"/>
          <w:sz w:val="18"/>
          <w:lang w:val="es-MX"/>
        </w:rPr>
        <w:t>-repositorio&gt;</w:t>
      </w:r>
      <w:r w:rsidRPr="00650626">
        <w:rPr>
          <w:rFonts w:ascii="Courier New" w:hAnsi="Courier New"/>
          <w:sz w:val="18"/>
          <w:lang w:val="es-MX"/>
        </w:rPr>
        <w:br/>
        <w:t xml:space="preserve">cd </w:t>
      </w:r>
      <w:proofErr w:type="spellStart"/>
      <w:r w:rsidRPr="00650626">
        <w:rPr>
          <w:rFonts w:ascii="Courier New" w:hAnsi="Courier New"/>
          <w:sz w:val="18"/>
          <w:lang w:val="es-MX"/>
        </w:rPr>
        <w:t>eurotrip_hga</w:t>
      </w:r>
      <w:proofErr w:type="spellEnd"/>
      <w:r w:rsidRPr="00650626">
        <w:rPr>
          <w:rFonts w:ascii="Courier New" w:hAnsi="Courier New"/>
          <w:sz w:val="18"/>
          <w:lang w:val="es-MX"/>
        </w:rPr>
        <w:br/>
      </w:r>
      <w:r w:rsidRPr="00650626">
        <w:rPr>
          <w:rFonts w:ascii="Courier New" w:hAnsi="Courier New"/>
          <w:sz w:val="18"/>
          <w:lang w:val="es-MX"/>
        </w:rPr>
        <w:br/>
        <w:t># Instalar dependencias</w:t>
      </w:r>
      <w:r w:rsidRPr="00650626">
        <w:rPr>
          <w:rFonts w:ascii="Courier New" w:hAnsi="Courier New"/>
          <w:sz w:val="18"/>
          <w:lang w:val="es-MX"/>
        </w:rPr>
        <w:br/>
      </w:r>
      <w:proofErr w:type="spellStart"/>
      <w:r w:rsidRPr="00650626">
        <w:rPr>
          <w:rFonts w:ascii="Courier New" w:hAnsi="Courier New"/>
          <w:sz w:val="18"/>
          <w:lang w:val="es-MX"/>
        </w:rPr>
        <w:t>pip</w:t>
      </w:r>
      <w:proofErr w:type="spellEnd"/>
      <w:r w:rsidRPr="00650626">
        <w:rPr>
          <w:rFonts w:ascii="Courier New" w:hAnsi="Courier New"/>
          <w:sz w:val="18"/>
          <w:lang w:val="es-MX"/>
        </w:rPr>
        <w:t xml:space="preserve"> </w:t>
      </w:r>
      <w:proofErr w:type="spellStart"/>
      <w:r w:rsidRPr="00650626">
        <w:rPr>
          <w:rFonts w:ascii="Courier New" w:hAnsi="Courier New"/>
          <w:sz w:val="18"/>
          <w:lang w:val="es-MX"/>
        </w:rPr>
        <w:t>install</w:t>
      </w:r>
      <w:proofErr w:type="spellEnd"/>
      <w:r w:rsidRPr="00650626">
        <w:rPr>
          <w:rFonts w:ascii="Courier New" w:hAnsi="Courier New"/>
          <w:sz w:val="18"/>
          <w:lang w:val="es-MX"/>
        </w:rPr>
        <w:t xml:space="preserve"> -r requirements.txt</w:t>
      </w:r>
      <w:r w:rsidRPr="00650626">
        <w:rPr>
          <w:rFonts w:ascii="Courier New" w:hAnsi="Courier New"/>
          <w:sz w:val="18"/>
          <w:lang w:val="es-MX"/>
        </w:rPr>
        <w:br/>
      </w:r>
      <w:r w:rsidRPr="00650626">
        <w:rPr>
          <w:rFonts w:ascii="Courier New" w:hAnsi="Courier New"/>
          <w:sz w:val="18"/>
          <w:lang w:val="es-MX"/>
        </w:rPr>
        <w:br/>
        <w:t># Ejecutar todo el proyecto</w:t>
      </w:r>
      <w:r w:rsidRPr="00650626">
        <w:rPr>
          <w:rFonts w:ascii="Courier New" w:hAnsi="Courier New"/>
          <w:sz w:val="18"/>
          <w:lang w:val="es-MX"/>
        </w:rPr>
        <w:br/>
      </w:r>
      <w:proofErr w:type="spellStart"/>
      <w:r w:rsidRPr="00650626">
        <w:rPr>
          <w:rFonts w:ascii="Courier New" w:hAnsi="Courier New"/>
          <w:sz w:val="18"/>
          <w:lang w:val="es-MX"/>
        </w:rPr>
        <w:t>python</w:t>
      </w:r>
      <w:proofErr w:type="spellEnd"/>
      <w:r w:rsidRPr="00650626">
        <w:rPr>
          <w:rFonts w:ascii="Courier New" w:hAnsi="Courier New"/>
          <w:sz w:val="18"/>
          <w:lang w:val="es-MX"/>
        </w:rPr>
        <w:t xml:space="preserve"> main.py</w:t>
      </w:r>
    </w:p>
    <w:p w14:paraId="1E01E2B9" w14:textId="77777777" w:rsidR="00B5044B" w:rsidRPr="00650626" w:rsidRDefault="00000000">
      <w:pPr>
        <w:pStyle w:val="Ttulo2"/>
        <w:spacing w:after="80"/>
        <w:rPr>
          <w:lang w:val="es-MX"/>
        </w:rPr>
      </w:pPr>
      <w:bookmarkStart w:id="24" w:name="_Toc232346751"/>
      <w:r w:rsidRPr="00650626">
        <w:rPr>
          <w:rFonts w:ascii="Calibri" w:hAnsi="Calibri"/>
          <w:color w:val="2E74B5"/>
          <w:lang w:val="es-MX"/>
        </w:rPr>
        <w:t>5.3 Estructura de archivos</w:t>
      </w:r>
      <w:bookmarkEnd w:id="24"/>
    </w:p>
    <w:p w14:paraId="4963882E" w14:textId="77777777" w:rsidR="00B5044B" w:rsidRPr="00650626" w:rsidRDefault="00000000">
      <w:pPr>
        <w:shd w:val="clear" w:color="auto" w:fill="F0F0F0"/>
        <w:spacing w:before="80" w:after="80"/>
        <w:ind w:left="283"/>
        <w:rPr>
          <w:lang w:val="es-MX"/>
        </w:rPr>
      </w:pPr>
      <w:proofErr w:type="spellStart"/>
      <w:r w:rsidRPr="00650626">
        <w:rPr>
          <w:rFonts w:ascii="Courier New" w:hAnsi="Courier New"/>
          <w:sz w:val="18"/>
          <w:lang w:val="es-MX"/>
        </w:rPr>
        <w:t>eurotrip_hga</w:t>
      </w:r>
      <w:proofErr w:type="spellEnd"/>
      <w:r w:rsidRPr="00650626">
        <w:rPr>
          <w:rFonts w:ascii="Courier New" w:hAnsi="Courier New"/>
          <w:sz w:val="18"/>
          <w:lang w:val="es-MX"/>
        </w:rPr>
        <w:t>/</w:t>
      </w:r>
      <w:r w:rsidRPr="00650626">
        <w:rPr>
          <w:rFonts w:ascii="Courier New" w:hAnsi="Courier New"/>
          <w:sz w:val="18"/>
          <w:lang w:val="es-MX"/>
        </w:rPr>
        <w:br/>
        <w:t>├── data/</w:t>
      </w:r>
      <w:r w:rsidRPr="00650626">
        <w:rPr>
          <w:rFonts w:ascii="Courier New" w:hAnsi="Courier New"/>
          <w:sz w:val="18"/>
          <w:lang w:val="es-MX"/>
        </w:rPr>
        <w:br/>
        <w:t xml:space="preserve">│   ├── </w:t>
      </w:r>
      <w:proofErr w:type="spellStart"/>
      <w:r w:rsidRPr="00650626">
        <w:rPr>
          <w:rFonts w:ascii="Courier New" w:hAnsi="Courier New"/>
          <w:sz w:val="18"/>
          <w:lang w:val="es-MX"/>
        </w:rPr>
        <w:t>cities.geojson</w:t>
      </w:r>
      <w:proofErr w:type="spellEnd"/>
      <w:r w:rsidRPr="00650626">
        <w:rPr>
          <w:rFonts w:ascii="Courier New" w:hAnsi="Courier New"/>
          <w:sz w:val="18"/>
          <w:lang w:val="es-MX"/>
        </w:rPr>
        <w:t xml:space="preserve">            # 15 ciudades (coordenadas + ventanas de tiempo)</w:t>
      </w:r>
      <w:r w:rsidRPr="00650626">
        <w:rPr>
          <w:rFonts w:ascii="Courier New" w:hAnsi="Courier New"/>
          <w:sz w:val="18"/>
          <w:lang w:val="es-MX"/>
        </w:rPr>
        <w:br/>
        <w:t xml:space="preserve">│   ├── </w:t>
      </w:r>
      <w:proofErr w:type="spellStart"/>
      <w:r w:rsidRPr="00650626">
        <w:rPr>
          <w:rFonts w:ascii="Courier New" w:hAnsi="Courier New"/>
          <w:sz w:val="18"/>
          <w:lang w:val="es-MX"/>
        </w:rPr>
        <w:t>distances.json</w:t>
      </w:r>
      <w:proofErr w:type="spellEnd"/>
      <w:r w:rsidRPr="00650626">
        <w:rPr>
          <w:rFonts w:ascii="Courier New" w:hAnsi="Courier New"/>
          <w:sz w:val="18"/>
          <w:lang w:val="es-MX"/>
        </w:rPr>
        <w:t xml:space="preserve">            # Matriz OSRM de 210 pares (generada automáticamente)</w:t>
      </w:r>
      <w:r w:rsidRPr="00650626">
        <w:rPr>
          <w:rFonts w:ascii="Courier New" w:hAnsi="Courier New"/>
          <w:sz w:val="18"/>
          <w:lang w:val="es-MX"/>
        </w:rPr>
        <w:br/>
        <w:t xml:space="preserve">│   └── </w:t>
      </w:r>
      <w:proofErr w:type="spellStart"/>
      <w:r w:rsidRPr="00650626">
        <w:rPr>
          <w:rFonts w:ascii="Courier New" w:hAnsi="Courier New"/>
          <w:sz w:val="18"/>
          <w:lang w:val="es-MX"/>
        </w:rPr>
        <w:t>train_schedules.json</w:t>
      </w:r>
      <w:proofErr w:type="spellEnd"/>
      <w:r w:rsidRPr="00650626">
        <w:rPr>
          <w:rFonts w:ascii="Courier New" w:hAnsi="Courier New"/>
          <w:sz w:val="18"/>
          <w:lang w:val="es-MX"/>
        </w:rPr>
        <w:t xml:space="preserve">      # Horarios ferroviarios (generados automáticamente)</w:t>
      </w:r>
      <w:r w:rsidRPr="00650626">
        <w:rPr>
          <w:rFonts w:ascii="Courier New" w:hAnsi="Courier New"/>
          <w:sz w:val="18"/>
          <w:lang w:val="es-MX"/>
        </w:rPr>
        <w:br/>
        <w:t xml:space="preserve">├── </w:t>
      </w:r>
      <w:proofErr w:type="spellStart"/>
      <w:r w:rsidRPr="00650626">
        <w:rPr>
          <w:rFonts w:ascii="Courier New" w:hAnsi="Courier New"/>
          <w:sz w:val="18"/>
          <w:lang w:val="es-MX"/>
        </w:rPr>
        <w:t>src</w:t>
      </w:r>
      <w:proofErr w:type="spellEnd"/>
      <w:r w:rsidRPr="00650626">
        <w:rPr>
          <w:rFonts w:ascii="Courier New" w:hAnsi="Courier New"/>
          <w:sz w:val="18"/>
          <w:lang w:val="es-MX"/>
        </w:rPr>
        <w:t>/</w:t>
      </w:r>
      <w:r w:rsidRPr="00650626">
        <w:rPr>
          <w:rFonts w:ascii="Courier New" w:hAnsi="Courier New"/>
          <w:sz w:val="18"/>
          <w:lang w:val="es-MX"/>
        </w:rPr>
        <w:br/>
        <w:t>│   ├── __init__.py</w:t>
      </w:r>
      <w:r w:rsidRPr="00650626">
        <w:rPr>
          <w:rFonts w:ascii="Courier New" w:hAnsi="Courier New"/>
          <w:sz w:val="18"/>
          <w:lang w:val="es-MX"/>
        </w:rPr>
        <w:br/>
        <w:t xml:space="preserve">│   ├── data_loader.py            # Carga y generación </w:t>
      </w:r>
      <w:proofErr w:type="spellStart"/>
      <w:r w:rsidRPr="00650626">
        <w:rPr>
          <w:rFonts w:ascii="Courier New" w:hAnsi="Courier New"/>
          <w:sz w:val="18"/>
          <w:lang w:val="es-MX"/>
        </w:rPr>
        <w:t>lazy</w:t>
      </w:r>
      <w:proofErr w:type="spellEnd"/>
      <w:r w:rsidRPr="00650626">
        <w:rPr>
          <w:rFonts w:ascii="Courier New" w:hAnsi="Courier New"/>
          <w:sz w:val="18"/>
          <w:lang w:val="es-MX"/>
        </w:rPr>
        <w:t xml:space="preserve"> de datos</w:t>
      </w:r>
      <w:r w:rsidRPr="00650626">
        <w:rPr>
          <w:rFonts w:ascii="Courier New" w:hAnsi="Courier New"/>
          <w:sz w:val="18"/>
          <w:lang w:val="es-MX"/>
        </w:rPr>
        <w:br/>
        <w:t xml:space="preserve">│   ├── distance_matrix.py        # Consulta OSRM; cachea en </w:t>
      </w:r>
      <w:proofErr w:type="spellStart"/>
      <w:r w:rsidRPr="00650626">
        <w:rPr>
          <w:rFonts w:ascii="Courier New" w:hAnsi="Courier New"/>
          <w:sz w:val="18"/>
          <w:lang w:val="es-MX"/>
        </w:rPr>
        <w:t>distances.json</w:t>
      </w:r>
      <w:proofErr w:type="spellEnd"/>
      <w:r w:rsidRPr="00650626">
        <w:rPr>
          <w:rFonts w:ascii="Courier New" w:hAnsi="Courier New"/>
          <w:sz w:val="18"/>
          <w:lang w:val="es-MX"/>
        </w:rPr>
        <w:br/>
        <w:t>│   ├── gtfs_fetcher.py           # Descarga GTFS real; respaldo sintético automático</w:t>
      </w:r>
      <w:r w:rsidRPr="00650626">
        <w:rPr>
          <w:rFonts w:ascii="Courier New" w:hAnsi="Courier New"/>
          <w:sz w:val="18"/>
          <w:lang w:val="es-MX"/>
        </w:rPr>
        <w:br/>
        <w:t>│   ├── fitness.py                # Función objetivo + propagación de tiempos</w:t>
      </w:r>
      <w:r w:rsidRPr="00650626">
        <w:rPr>
          <w:rFonts w:ascii="Courier New" w:hAnsi="Courier New"/>
          <w:sz w:val="18"/>
          <w:lang w:val="es-MX"/>
        </w:rPr>
        <w:br/>
        <w:t>│   ├── operators.py              # CX, remoción de abruptos, selección familiar</w:t>
      </w:r>
      <w:r w:rsidRPr="00650626">
        <w:rPr>
          <w:rFonts w:ascii="Courier New" w:hAnsi="Courier New"/>
          <w:sz w:val="18"/>
          <w:lang w:val="es-MX"/>
        </w:rPr>
        <w:br/>
        <w:t xml:space="preserve">│   ├── hga.py                    # Clase </w:t>
      </w:r>
      <w:proofErr w:type="spellStart"/>
      <w:r w:rsidRPr="00650626">
        <w:rPr>
          <w:rFonts w:ascii="Courier New" w:hAnsi="Courier New"/>
          <w:sz w:val="18"/>
          <w:lang w:val="es-MX"/>
        </w:rPr>
        <w:t>HybridGeneticAlgorithm</w:t>
      </w:r>
      <w:proofErr w:type="spellEnd"/>
      <w:r w:rsidRPr="00650626">
        <w:rPr>
          <w:rFonts w:ascii="Courier New" w:hAnsi="Courier New"/>
          <w:sz w:val="18"/>
          <w:lang w:val="es-MX"/>
        </w:rPr>
        <w:br/>
        <w:t xml:space="preserve">│   └── visualizer.py             # Mapas </w:t>
      </w:r>
      <w:proofErr w:type="spellStart"/>
      <w:r w:rsidRPr="00650626">
        <w:rPr>
          <w:rFonts w:ascii="Courier New" w:hAnsi="Courier New"/>
          <w:sz w:val="18"/>
          <w:lang w:val="es-MX"/>
        </w:rPr>
        <w:t>Folium</w:t>
      </w:r>
      <w:proofErr w:type="spellEnd"/>
      <w:r w:rsidRPr="00650626">
        <w:rPr>
          <w:rFonts w:ascii="Courier New" w:hAnsi="Courier New"/>
          <w:sz w:val="18"/>
          <w:lang w:val="es-MX"/>
        </w:rPr>
        <w:t xml:space="preserve"> (OSRM), convergencia, timeline Gantt</w:t>
      </w:r>
      <w:r w:rsidRPr="00650626">
        <w:rPr>
          <w:rFonts w:ascii="Courier New" w:hAnsi="Courier New"/>
          <w:sz w:val="18"/>
          <w:lang w:val="es-MX"/>
        </w:rPr>
        <w:br/>
        <w:t>├── outputs/</w:t>
      </w:r>
      <w:r w:rsidRPr="00650626">
        <w:rPr>
          <w:rFonts w:ascii="Courier New" w:hAnsi="Courier New"/>
          <w:sz w:val="18"/>
          <w:lang w:val="es-MX"/>
        </w:rPr>
        <w:br/>
        <w:t>│   ├── experiment_1_restricciones/</w:t>
      </w:r>
      <w:r w:rsidRPr="00650626">
        <w:rPr>
          <w:rFonts w:ascii="Courier New" w:hAnsi="Courier New"/>
          <w:sz w:val="18"/>
          <w:lang w:val="es-MX"/>
        </w:rPr>
        <w:br/>
        <w:t xml:space="preserve">│   │   ├── </w:t>
      </w:r>
      <w:proofErr w:type="spellStart"/>
      <w:r w:rsidRPr="00650626">
        <w:rPr>
          <w:rFonts w:ascii="Courier New" w:hAnsi="Courier New"/>
          <w:sz w:val="18"/>
          <w:lang w:val="es-MX"/>
        </w:rPr>
        <w:t>result.json</w:t>
      </w:r>
      <w:proofErr w:type="spellEnd"/>
      <w:r w:rsidRPr="00650626">
        <w:rPr>
          <w:rFonts w:ascii="Courier New" w:hAnsi="Courier New"/>
          <w:sz w:val="18"/>
          <w:lang w:val="es-MX"/>
        </w:rPr>
        <w:t xml:space="preserve">           # Estadísticas + mejor solución</w:t>
      </w:r>
      <w:r w:rsidRPr="00650626">
        <w:rPr>
          <w:rFonts w:ascii="Courier New" w:hAnsi="Courier New"/>
          <w:sz w:val="18"/>
          <w:lang w:val="es-MX"/>
        </w:rPr>
        <w:br/>
        <w:t>│   │   ├── summary.csv           # fitness de las 5 corridas</w:t>
      </w:r>
      <w:r w:rsidRPr="00650626">
        <w:rPr>
          <w:rFonts w:ascii="Courier New" w:hAnsi="Courier New"/>
          <w:sz w:val="18"/>
          <w:lang w:val="es-MX"/>
        </w:rPr>
        <w:br/>
        <w:t>│   │   ├── itinerary.csv         # Itinerario detallado (CSV)</w:t>
      </w:r>
      <w:r w:rsidRPr="00650626">
        <w:rPr>
          <w:rFonts w:ascii="Courier New" w:hAnsi="Courier New"/>
          <w:sz w:val="18"/>
          <w:lang w:val="es-MX"/>
        </w:rPr>
        <w:br/>
        <w:t xml:space="preserve">│   │   ├── itinerary_map.html    # Mapa interactivo </w:t>
      </w:r>
      <w:proofErr w:type="spellStart"/>
      <w:r w:rsidRPr="00650626">
        <w:rPr>
          <w:rFonts w:ascii="Courier New" w:hAnsi="Courier New"/>
          <w:sz w:val="18"/>
          <w:lang w:val="es-MX"/>
        </w:rPr>
        <w:t>Folium</w:t>
      </w:r>
      <w:proofErr w:type="spellEnd"/>
      <w:r w:rsidRPr="00650626">
        <w:rPr>
          <w:rFonts w:ascii="Courier New" w:hAnsi="Courier New"/>
          <w:sz w:val="18"/>
          <w:lang w:val="es-MX"/>
        </w:rPr>
        <w:br/>
        <w:t>│   │   ├── convergence.png       # Gráfica de convergencia</w:t>
      </w:r>
      <w:r w:rsidRPr="00650626">
        <w:rPr>
          <w:rFonts w:ascii="Courier New" w:hAnsi="Courier New"/>
          <w:sz w:val="18"/>
          <w:lang w:val="es-MX"/>
        </w:rPr>
        <w:br/>
        <w:t>│   │   └── timeline.png          # Diagrama Gantt del itinerario</w:t>
      </w:r>
      <w:r w:rsidRPr="00650626">
        <w:rPr>
          <w:rFonts w:ascii="Courier New" w:hAnsi="Courier New"/>
          <w:sz w:val="18"/>
          <w:lang w:val="es-MX"/>
        </w:rPr>
        <w:br/>
        <w:t>│   └── experiment_2_sin_restricciones/</w:t>
      </w:r>
      <w:r w:rsidRPr="00650626">
        <w:rPr>
          <w:rFonts w:ascii="Courier New" w:hAnsi="Courier New"/>
          <w:sz w:val="18"/>
          <w:lang w:val="es-MX"/>
        </w:rPr>
        <w:br/>
        <w:t>│       └── (mismos archivos)</w:t>
      </w:r>
      <w:r w:rsidRPr="00650626">
        <w:rPr>
          <w:rFonts w:ascii="Courier New" w:hAnsi="Courier New"/>
          <w:sz w:val="18"/>
          <w:lang w:val="es-MX"/>
        </w:rPr>
        <w:br/>
      </w:r>
      <w:r w:rsidRPr="00650626">
        <w:rPr>
          <w:rFonts w:ascii="Courier New" w:hAnsi="Courier New"/>
          <w:sz w:val="18"/>
          <w:lang w:val="es-MX"/>
        </w:rPr>
        <w:lastRenderedPageBreak/>
        <w:t>├── main.py                       # Punto de entrada; ejecuta los 2 experimentos</w:t>
      </w:r>
      <w:r w:rsidRPr="00650626">
        <w:rPr>
          <w:rFonts w:ascii="Courier New" w:hAnsi="Courier New"/>
          <w:sz w:val="18"/>
          <w:lang w:val="es-MX"/>
        </w:rPr>
        <w:br/>
        <w:t>├── generate_report.py            # Genera este reporte en .docx</w:t>
      </w:r>
      <w:r w:rsidRPr="00650626">
        <w:rPr>
          <w:rFonts w:ascii="Courier New" w:hAnsi="Courier New"/>
          <w:sz w:val="18"/>
          <w:lang w:val="es-MX"/>
        </w:rPr>
        <w:br/>
        <w:t>└── requirements.txt</w:t>
      </w:r>
    </w:p>
    <w:p w14:paraId="0A6C36AA" w14:textId="77777777" w:rsidR="00B5044B" w:rsidRPr="00650626" w:rsidRDefault="00000000">
      <w:pPr>
        <w:pStyle w:val="Ttulo2"/>
        <w:spacing w:after="80"/>
        <w:rPr>
          <w:lang w:val="es-MX"/>
        </w:rPr>
      </w:pPr>
      <w:bookmarkStart w:id="25" w:name="_Toc232346752"/>
      <w:r w:rsidRPr="00650626">
        <w:rPr>
          <w:rFonts w:ascii="Calibri" w:hAnsi="Calibri"/>
          <w:color w:val="2E74B5"/>
          <w:lang w:val="es-MX"/>
        </w:rPr>
        <w:t>5.4 Flujo de ejecución de main.py</w:t>
      </w:r>
      <w:bookmarkEnd w:id="25"/>
    </w:p>
    <w:p w14:paraId="7479C516" w14:textId="77777777" w:rsidR="00B5044B" w:rsidRPr="00650626" w:rsidRDefault="00000000">
      <w:pPr>
        <w:spacing w:after="120"/>
        <w:rPr>
          <w:lang w:val="es-MX"/>
        </w:rPr>
      </w:pPr>
      <w:r w:rsidRPr="00650626">
        <w:rPr>
          <w:lang w:val="es-MX"/>
        </w:rPr>
        <w:t xml:space="preserve">Al ejecutar </w:t>
      </w:r>
      <w:proofErr w:type="spellStart"/>
      <w:r w:rsidRPr="00650626">
        <w:rPr>
          <w:lang w:val="es-MX"/>
        </w:rPr>
        <w:t>python</w:t>
      </w:r>
      <w:proofErr w:type="spellEnd"/>
      <w:r w:rsidRPr="00650626">
        <w:rPr>
          <w:lang w:val="es-MX"/>
        </w:rPr>
        <w:t xml:space="preserve"> main.py, el programa realiza los siguientes pasos en secuencia:</w:t>
      </w:r>
    </w:p>
    <w:p w14:paraId="7E8AD912" w14:textId="77777777" w:rsidR="00B5044B" w:rsidRPr="00650626" w:rsidRDefault="00000000">
      <w:pPr>
        <w:spacing w:after="100"/>
        <w:rPr>
          <w:lang w:val="es-MX"/>
        </w:rPr>
      </w:pPr>
      <w:r w:rsidRPr="00650626">
        <w:rPr>
          <w:lang w:val="es-MX"/>
        </w:rPr>
        <w:t xml:space="preserve">1. Carga </w:t>
      </w:r>
      <w:proofErr w:type="spellStart"/>
      <w:proofErr w:type="gramStart"/>
      <w:r w:rsidRPr="00650626">
        <w:rPr>
          <w:lang w:val="es-MX"/>
        </w:rPr>
        <w:t>cities.geojson</w:t>
      </w:r>
      <w:proofErr w:type="spellEnd"/>
      <w:proofErr w:type="gramEnd"/>
      <w:r w:rsidRPr="00650626">
        <w:rPr>
          <w:lang w:val="es-MX"/>
        </w:rPr>
        <w:t xml:space="preserve"> y verifica que </w:t>
      </w:r>
      <w:proofErr w:type="spellStart"/>
      <w:proofErr w:type="gramStart"/>
      <w:r w:rsidRPr="00650626">
        <w:rPr>
          <w:lang w:val="es-MX"/>
        </w:rPr>
        <w:t>distances.json</w:t>
      </w:r>
      <w:proofErr w:type="spellEnd"/>
      <w:proofErr w:type="gramEnd"/>
      <w:r w:rsidRPr="00650626">
        <w:rPr>
          <w:lang w:val="es-MX"/>
        </w:rPr>
        <w:t xml:space="preserve"> exista y sea versión OSRM (campo </w:t>
      </w:r>
      <w:proofErr w:type="spellStart"/>
      <w:r w:rsidRPr="00650626">
        <w:rPr>
          <w:lang w:val="es-MX"/>
        </w:rPr>
        <w:t>source</w:t>
      </w:r>
      <w:proofErr w:type="spellEnd"/>
      <w:r w:rsidRPr="00650626">
        <w:rPr>
          <w:lang w:val="es-MX"/>
        </w:rPr>
        <w:t xml:space="preserve">='OSRM…').  Si no existe o es versión </w:t>
      </w:r>
      <w:proofErr w:type="spellStart"/>
      <w:r w:rsidRPr="00650626">
        <w:rPr>
          <w:lang w:val="es-MX"/>
        </w:rPr>
        <w:t>Haversine</w:t>
      </w:r>
      <w:proofErr w:type="spellEnd"/>
      <w:r w:rsidRPr="00650626">
        <w:rPr>
          <w:lang w:val="es-MX"/>
        </w:rPr>
        <w:t xml:space="preserve"> antigua, consulta los 210 pares a OSRM (≈ 105 s) y guarda el caché.</w:t>
      </w:r>
    </w:p>
    <w:p w14:paraId="2FB67FF3" w14:textId="77777777" w:rsidR="00B5044B" w:rsidRPr="00650626" w:rsidRDefault="00000000">
      <w:pPr>
        <w:spacing w:after="100"/>
        <w:rPr>
          <w:lang w:val="es-MX"/>
        </w:rPr>
      </w:pPr>
      <w:r w:rsidRPr="00650626">
        <w:rPr>
          <w:lang w:val="es-MX"/>
        </w:rPr>
        <w:t xml:space="preserve">2. Verifica que </w:t>
      </w:r>
      <w:proofErr w:type="spellStart"/>
      <w:r w:rsidRPr="00650626">
        <w:rPr>
          <w:lang w:val="es-MX"/>
        </w:rPr>
        <w:t>train_</w:t>
      </w:r>
      <w:proofErr w:type="gramStart"/>
      <w:r w:rsidRPr="00650626">
        <w:rPr>
          <w:lang w:val="es-MX"/>
        </w:rPr>
        <w:t>schedules.json</w:t>
      </w:r>
      <w:proofErr w:type="spellEnd"/>
      <w:proofErr w:type="gramEnd"/>
      <w:r w:rsidRPr="00650626">
        <w:rPr>
          <w:lang w:val="es-MX"/>
        </w:rPr>
        <w:t xml:space="preserve"> exista.  Si no, intenta descargar GTFS real (DB, SNCF, </w:t>
      </w:r>
      <w:proofErr w:type="spellStart"/>
      <w:r w:rsidRPr="00650626">
        <w:rPr>
          <w:lang w:val="es-MX"/>
        </w:rPr>
        <w:t>Transitland</w:t>
      </w:r>
      <w:proofErr w:type="spellEnd"/>
      <w:r w:rsidRPr="00650626">
        <w:rPr>
          <w:lang w:val="es-MX"/>
        </w:rPr>
        <w:t>); al fallar, genera horarios sintéticos reproducibles.</w:t>
      </w:r>
    </w:p>
    <w:p w14:paraId="07576339" w14:textId="77777777" w:rsidR="00B5044B" w:rsidRPr="00650626" w:rsidRDefault="00000000">
      <w:pPr>
        <w:spacing w:after="100"/>
        <w:rPr>
          <w:lang w:val="es-MX"/>
        </w:rPr>
      </w:pPr>
      <w:r w:rsidRPr="00650626">
        <w:rPr>
          <w:lang w:val="es-MX"/>
        </w:rPr>
        <w:t>3. Experimento 1 (5 × 100 generaciones): HGA con trenes habilitados, ventanas de tiempo activas (W1=100).  Guarda todos los artefactos en outputs/experiment_1_restricciones/.</w:t>
      </w:r>
    </w:p>
    <w:p w14:paraId="3E86424C" w14:textId="77777777" w:rsidR="00B5044B" w:rsidRPr="00650626" w:rsidRDefault="00000000">
      <w:pPr>
        <w:spacing w:after="100"/>
        <w:rPr>
          <w:lang w:val="es-MX"/>
        </w:rPr>
      </w:pPr>
      <w:r w:rsidRPr="00650626">
        <w:rPr>
          <w:lang w:val="es-MX"/>
        </w:rPr>
        <w:t>4. Experimento 2 (5 × 100 generaciones): HGA sin restricciones (solo auto, sin ventanas de tiempo).  Guarda en outputs/experiment_2_sin_restricciones/.</w:t>
      </w:r>
    </w:p>
    <w:p w14:paraId="3FAA271D" w14:textId="77777777" w:rsidR="00B5044B" w:rsidRPr="00650626" w:rsidRDefault="00000000">
      <w:pPr>
        <w:spacing w:after="100"/>
        <w:rPr>
          <w:lang w:val="es-MX"/>
        </w:rPr>
      </w:pPr>
      <w:r w:rsidRPr="00650626">
        <w:rPr>
          <w:lang w:val="es-MX"/>
        </w:rPr>
        <w:t>5. Imprime resumen de resultados por consola.</w:t>
      </w:r>
    </w:p>
    <w:p w14:paraId="7DAB64A4" w14:textId="77777777" w:rsidR="00B5044B" w:rsidRDefault="00000000">
      <w:pPr>
        <w:pStyle w:val="Ttulo2"/>
        <w:spacing w:after="80"/>
      </w:pPr>
      <w:bookmarkStart w:id="26" w:name="_Toc232346753"/>
      <w:r>
        <w:rPr>
          <w:rFonts w:ascii="Calibri" w:hAnsi="Calibri"/>
          <w:color w:val="2E74B5"/>
        </w:rPr>
        <w:t xml:space="preserve">5.5 </w:t>
      </w:r>
      <w:proofErr w:type="spellStart"/>
      <w:r>
        <w:rPr>
          <w:rFonts w:ascii="Calibri" w:hAnsi="Calibri"/>
          <w:color w:val="2E74B5"/>
        </w:rPr>
        <w:t>Artefactos</w:t>
      </w:r>
      <w:proofErr w:type="spellEnd"/>
      <w:r>
        <w:rPr>
          <w:rFonts w:ascii="Calibri" w:hAnsi="Calibri"/>
          <w:color w:val="2E74B5"/>
        </w:rPr>
        <w:t xml:space="preserve"> </w:t>
      </w:r>
      <w:proofErr w:type="spellStart"/>
      <w:r>
        <w:rPr>
          <w:rFonts w:ascii="Calibri" w:hAnsi="Calibri"/>
          <w:color w:val="2E74B5"/>
        </w:rPr>
        <w:t>generados</w:t>
      </w:r>
      <w:bookmarkEnd w:id="26"/>
      <w:proofErr w:type="spellEnd"/>
    </w:p>
    <w:tbl>
      <w:tblPr>
        <w:tblStyle w:val="Tablaconcuadrcula"/>
        <w:tblW w:w="0" w:type="auto"/>
        <w:tblLook w:val="04A0" w:firstRow="1" w:lastRow="0" w:firstColumn="1" w:lastColumn="0" w:noHBand="0" w:noVBand="1"/>
      </w:tblPr>
      <w:tblGrid>
        <w:gridCol w:w="1984"/>
        <w:gridCol w:w="1984"/>
        <w:gridCol w:w="5102"/>
      </w:tblGrid>
      <w:tr w:rsidR="00B5044B" w14:paraId="79052EC1" w14:textId="77777777">
        <w:tc>
          <w:tcPr>
            <w:tcW w:w="1984" w:type="dxa"/>
            <w:shd w:val="clear" w:color="auto" w:fill="BFBFBF"/>
          </w:tcPr>
          <w:p w14:paraId="3340D101" w14:textId="77777777" w:rsidR="00B5044B" w:rsidRDefault="00000000">
            <w:r>
              <w:rPr>
                <w:b/>
                <w:sz w:val="20"/>
              </w:rPr>
              <w:t>Archivo</w:t>
            </w:r>
          </w:p>
        </w:tc>
        <w:tc>
          <w:tcPr>
            <w:tcW w:w="1984" w:type="dxa"/>
            <w:shd w:val="clear" w:color="auto" w:fill="BFBFBF"/>
          </w:tcPr>
          <w:p w14:paraId="589EDCB8" w14:textId="77777777" w:rsidR="00B5044B" w:rsidRDefault="00000000">
            <w:r>
              <w:rPr>
                <w:b/>
                <w:sz w:val="20"/>
              </w:rPr>
              <w:t>Ubicación</w:t>
            </w:r>
          </w:p>
        </w:tc>
        <w:tc>
          <w:tcPr>
            <w:tcW w:w="5102" w:type="dxa"/>
            <w:shd w:val="clear" w:color="auto" w:fill="BFBFBF"/>
          </w:tcPr>
          <w:p w14:paraId="61865203" w14:textId="77777777" w:rsidR="00B5044B" w:rsidRDefault="00000000">
            <w:r>
              <w:rPr>
                <w:b/>
                <w:sz w:val="20"/>
              </w:rPr>
              <w:t>Descripción</w:t>
            </w:r>
          </w:p>
        </w:tc>
      </w:tr>
      <w:tr w:rsidR="00B5044B" w14:paraId="5A415058" w14:textId="77777777">
        <w:tc>
          <w:tcPr>
            <w:tcW w:w="1984" w:type="dxa"/>
          </w:tcPr>
          <w:p w14:paraId="56DF9102" w14:textId="77777777" w:rsidR="00B5044B" w:rsidRDefault="00000000">
            <w:r>
              <w:rPr>
                <w:sz w:val="20"/>
              </w:rPr>
              <w:t>summary.csv</w:t>
            </w:r>
          </w:p>
        </w:tc>
        <w:tc>
          <w:tcPr>
            <w:tcW w:w="1984" w:type="dxa"/>
          </w:tcPr>
          <w:p w14:paraId="59CACCF8" w14:textId="77777777" w:rsidR="00B5044B" w:rsidRDefault="00000000">
            <w:r>
              <w:rPr>
                <w:sz w:val="20"/>
              </w:rPr>
              <w:t>outputs/exp_X/</w:t>
            </w:r>
          </w:p>
        </w:tc>
        <w:tc>
          <w:tcPr>
            <w:tcW w:w="5102" w:type="dxa"/>
          </w:tcPr>
          <w:p w14:paraId="54263EBA" w14:textId="77777777" w:rsidR="00B5044B" w:rsidRDefault="00000000">
            <w:r>
              <w:rPr>
                <w:sz w:val="20"/>
              </w:rPr>
              <w:t>fitness, objective_hours y penalty de las 5 corridas</w:t>
            </w:r>
          </w:p>
        </w:tc>
      </w:tr>
      <w:tr w:rsidR="00B5044B" w:rsidRPr="00650626" w14:paraId="63BA73D0" w14:textId="77777777">
        <w:tc>
          <w:tcPr>
            <w:tcW w:w="1984" w:type="dxa"/>
            <w:shd w:val="clear" w:color="auto" w:fill="F2F2F2"/>
          </w:tcPr>
          <w:p w14:paraId="16B41397" w14:textId="77777777" w:rsidR="00B5044B" w:rsidRDefault="00000000">
            <w:r>
              <w:rPr>
                <w:sz w:val="20"/>
              </w:rPr>
              <w:t>best_route.json</w:t>
            </w:r>
          </w:p>
        </w:tc>
        <w:tc>
          <w:tcPr>
            <w:tcW w:w="1984" w:type="dxa"/>
            <w:shd w:val="clear" w:color="auto" w:fill="F2F2F2"/>
          </w:tcPr>
          <w:p w14:paraId="1560569C" w14:textId="77777777" w:rsidR="00B5044B" w:rsidRDefault="00000000">
            <w:r>
              <w:rPr>
                <w:sz w:val="20"/>
              </w:rPr>
              <w:t>outputs/exp_X/</w:t>
            </w:r>
          </w:p>
        </w:tc>
        <w:tc>
          <w:tcPr>
            <w:tcW w:w="5102" w:type="dxa"/>
            <w:shd w:val="clear" w:color="auto" w:fill="F2F2F2"/>
          </w:tcPr>
          <w:p w14:paraId="2BE74E7A" w14:textId="77777777" w:rsidR="00B5044B" w:rsidRPr="00650626" w:rsidRDefault="00000000">
            <w:pPr>
              <w:rPr>
                <w:lang w:val="es-MX"/>
              </w:rPr>
            </w:pPr>
            <w:r w:rsidRPr="00650626">
              <w:rPr>
                <w:sz w:val="20"/>
                <w:lang w:val="es-MX"/>
              </w:rPr>
              <w:t>Mejor ruta: vector de índices + nombres + métricas</w:t>
            </w:r>
          </w:p>
        </w:tc>
      </w:tr>
      <w:tr w:rsidR="00B5044B" w:rsidRPr="00650626" w14:paraId="031832C7" w14:textId="77777777">
        <w:tc>
          <w:tcPr>
            <w:tcW w:w="1984" w:type="dxa"/>
          </w:tcPr>
          <w:p w14:paraId="02F9D612" w14:textId="77777777" w:rsidR="00B5044B" w:rsidRDefault="00000000">
            <w:r>
              <w:rPr>
                <w:sz w:val="20"/>
              </w:rPr>
              <w:t>itinerary.csv</w:t>
            </w:r>
          </w:p>
        </w:tc>
        <w:tc>
          <w:tcPr>
            <w:tcW w:w="1984" w:type="dxa"/>
          </w:tcPr>
          <w:p w14:paraId="45962C68" w14:textId="77777777" w:rsidR="00B5044B" w:rsidRDefault="00000000">
            <w:r>
              <w:rPr>
                <w:sz w:val="20"/>
              </w:rPr>
              <w:t>outputs/exp_X/</w:t>
            </w:r>
          </w:p>
        </w:tc>
        <w:tc>
          <w:tcPr>
            <w:tcW w:w="5102" w:type="dxa"/>
          </w:tcPr>
          <w:p w14:paraId="2D3270A5" w14:textId="77777777" w:rsidR="00B5044B" w:rsidRPr="00650626" w:rsidRDefault="00000000">
            <w:pPr>
              <w:rPr>
                <w:lang w:val="es-MX"/>
              </w:rPr>
            </w:pPr>
            <w:r w:rsidRPr="00650626">
              <w:rPr>
                <w:sz w:val="20"/>
                <w:lang w:val="es-MX"/>
              </w:rPr>
              <w:t>Un registro por arco: origen, destino, llegada, modal, duración</w:t>
            </w:r>
          </w:p>
        </w:tc>
      </w:tr>
      <w:tr w:rsidR="00B5044B" w:rsidRPr="00650626" w14:paraId="2A3C9C84" w14:textId="77777777">
        <w:tc>
          <w:tcPr>
            <w:tcW w:w="1984" w:type="dxa"/>
            <w:shd w:val="clear" w:color="auto" w:fill="F2F2F2"/>
          </w:tcPr>
          <w:p w14:paraId="52609EAF" w14:textId="77777777" w:rsidR="00B5044B" w:rsidRDefault="00000000">
            <w:r>
              <w:rPr>
                <w:sz w:val="20"/>
              </w:rPr>
              <w:t>itinerary_map.html</w:t>
            </w:r>
          </w:p>
        </w:tc>
        <w:tc>
          <w:tcPr>
            <w:tcW w:w="1984" w:type="dxa"/>
            <w:shd w:val="clear" w:color="auto" w:fill="F2F2F2"/>
          </w:tcPr>
          <w:p w14:paraId="5FB487BA" w14:textId="77777777" w:rsidR="00B5044B" w:rsidRDefault="00000000">
            <w:r>
              <w:rPr>
                <w:sz w:val="20"/>
              </w:rPr>
              <w:t>outputs/exp_X/</w:t>
            </w:r>
          </w:p>
        </w:tc>
        <w:tc>
          <w:tcPr>
            <w:tcW w:w="5102" w:type="dxa"/>
            <w:shd w:val="clear" w:color="auto" w:fill="F2F2F2"/>
          </w:tcPr>
          <w:p w14:paraId="2BC7C77C" w14:textId="77777777" w:rsidR="00B5044B" w:rsidRPr="00650626" w:rsidRDefault="00000000">
            <w:pPr>
              <w:rPr>
                <w:lang w:val="es-MX"/>
              </w:rPr>
            </w:pPr>
            <w:r w:rsidRPr="00650626">
              <w:rPr>
                <w:sz w:val="20"/>
                <w:lang w:val="es-MX"/>
              </w:rPr>
              <w:t xml:space="preserve">Mapa interactivo </w:t>
            </w:r>
            <w:proofErr w:type="spellStart"/>
            <w:r w:rsidRPr="00650626">
              <w:rPr>
                <w:sz w:val="20"/>
                <w:lang w:val="es-MX"/>
              </w:rPr>
              <w:t>Folium</w:t>
            </w:r>
            <w:proofErr w:type="spellEnd"/>
            <w:r w:rsidRPr="00650626">
              <w:rPr>
                <w:sz w:val="20"/>
                <w:lang w:val="es-MX"/>
              </w:rPr>
              <w:t>; rutas auto = polilínea OSRM real</w:t>
            </w:r>
          </w:p>
        </w:tc>
      </w:tr>
      <w:tr w:rsidR="00B5044B" w:rsidRPr="00650626" w14:paraId="5A4B7D3F" w14:textId="77777777">
        <w:tc>
          <w:tcPr>
            <w:tcW w:w="1984" w:type="dxa"/>
          </w:tcPr>
          <w:p w14:paraId="724D3DD4" w14:textId="77777777" w:rsidR="00B5044B" w:rsidRDefault="00000000">
            <w:r>
              <w:rPr>
                <w:sz w:val="20"/>
              </w:rPr>
              <w:t>convergence.png</w:t>
            </w:r>
          </w:p>
        </w:tc>
        <w:tc>
          <w:tcPr>
            <w:tcW w:w="1984" w:type="dxa"/>
          </w:tcPr>
          <w:p w14:paraId="1849F1F8" w14:textId="77777777" w:rsidR="00B5044B" w:rsidRDefault="00000000">
            <w:r>
              <w:rPr>
                <w:sz w:val="20"/>
              </w:rPr>
              <w:t>outputs/exp_X/</w:t>
            </w:r>
          </w:p>
        </w:tc>
        <w:tc>
          <w:tcPr>
            <w:tcW w:w="5102" w:type="dxa"/>
          </w:tcPr>
          <w:p w14:paraId="67D4659F" w14:textId="77777777" w:rsidR="00B5044B" w:rsidRPr="00650626" w:rsidRDefault="00000000">
            <w:pPr>
              <w:rPr>
                <w:lang w:val="es-MX"/>
              </w:rPr>
            </w:pPr>
            <w:r w:rsidRPr="00650626">
              <w:rPr>
                <w:sz w:val="20"/>
                <w:lang w:val="es-MX"/>
              </w:rPr>
              <w:t>5 curvas + promedio de la evolución del fitness por generación</w:t>
            </w:r>
          </w:p>
        </w:tc>
      </w:tr>
      <w:tr w:rsidR="00B5044B" w:rsidRPr="00650626" w14:paraId="52249658" w14:textId="77777777">
        <w:tc>
          <w:tcPr>
            <w:tcW w:w="1984" w:type="dxa"/>
            <w:shd w:val="clear" w:color="auto" w:fill="F2F2F2"/>
          </w:tcPr>
          <w:p w14:paraId="1D10B6BA" w14:textId="77777777" w:rsidR="00B5044B" w:rsidRDefault="00000000">
            <w:r>
              <w:rPr>
                <w:sz w:val="20"/>
              </w:rPr>
              <w:t>timeline.png</w:t>
            </w:r>
          </w:p>
        </w:tc>
        <w:tc>
          <w:tcPr>
            <w:tcW w:w="1984" w:type="dxa"/>
            <w:shd w:val="clear" w:color="auto" w:fill="F2F2F2"/>
          </w:tcPr>
          <w:p w14:paraId="253EB312" w14:textId="77777777" w:rsidR="00B5044B" w:rsidRDefault="00000000">
            <w:r>
              <w:rPr>
                <w:sz w:val="20"/>
              </w:rPr>
              <w:t>outputs/exp_X/</w:t>
            </w:r>
          </w:p>
        </w:tc>
        <w:tc>
          <w:tcPr>
            <w:tcW w:w="5102" w:type="dxa"/>
            <w:shd w:val="clear" w:color="auto" w:fill="F2F2F2"/>
          </w:tcPr>
          <w:p w14:paraId="71688789" w14:textId="77777777" w:rsidR="00B5044B" w:rsidRPr="00650626" w:rsidRDefault="00000000">
            <w:pPr>
              <w:rPr>
                <w:lang w:val="es-MX"/>
              </w:rPr>
            </w:pPr>
            <w:r w:rsidRPr="00650626">
              <w:rPr>
                <w:sz w:val="20"/>
                <w:lang w:val="es-MX"/>
              </w:rPr>
              <w:t>Gantt: estancias mínimas por ciudad, coloreadas por modal</w:t>
            </w:r>
          </w:p>
        </w:tc>
      </w:tr>
      <w:tr w:rsidR="00B5044B" w:rsidRPr="00650626" w14:paraId="45385696" w14:textId="77777777">
        <w:tc>
          <w:tcPr>
            <w:tcW w:w="1984" w:type="dxa"/>
          </w:tcPr>
          <w:p w14:paraId="60A8864F" w14:textId="77777777" w:rsidR="00B5044B" w:rsidRDefault="00000000">
            <w:proofErr w:type="spellStart"/>
            <w:proofErr w:type="gramStart"/>
            <w:r>
              <w:rPr>
                <w:sz w:val="20"/>
              </w:rPr>
              <w:t>result.json</w:t>
            </w:r>
            <w:proofErr w:type="spellEnd"/>
            <w:proofErr w:type="gramEnd"/>
          </w:p>
        </w:tc>
        <w:tc>
          <w:tcPr>
            <w:tcW w:w="1984" w:type="dxa"/>
          </w:tcPr>
          <w:p w14:paraId="3C356475" w14:textId="77777777" w:rsidR="00B5044B" w:rsidRDefault="00000000">
            <w:r>
              <w:rPr>
                <w:sz w:val="20"/>
              </w:rPr>
              <w:t>outputs/exp_X/</w:t>
            </w:r>
          </w:p>
        </w:tc>
        <w:tc>
          <w:tcPr>
            <w:tcW w:w="5102" w:type="dxa"/>
          </w:tcPr>
          <w:p w14:paraId="675BBB96" w14:textId="77777777" w:rsidR="00B5044B" w:rsidRPr="00650626" w:rsidRDefault="00000000">
            <w:pPr>
              <w:rPr>
                <w:lang w:val="es-MX"/>
              </w:rPr>
            </w:pPr>
            <w:r w:rsidRPr="00650626">
              <w:rPr>
                <w:sz w:val="20"/>
                <w:lang w:val="es-MX"/>
              </w:rPr>
              <w:t>JSON completo: parámetros, resumen, mejor solución, artefactos</w:t>
            </w:r>
          </w:p>
        </w:tc>
      </w:tr>
      <w:tr w:rsidR="00B5044B" w14:paraId="7AF2AFEC" w14:textId="77777777">
        <w:tc>
          <w:tcPr>
            <w:tcW w:w="1984" w:type="dxa"/>
            <w:shd w:val="clear" w:color="auto" w:fill="F2F2F2"/>
          </w:tcPr>
          <w:p w14:paraId="1D5EA451" w14:textId="77777777" w:rsidR="00B5044B" w:rsidRDefault="00000000">
            <w:proofErr w:type="spellStart"/>
            <w:proofErr w:type="gramStart"/>
            <w:r>
              <w:rPr>
                <w:sz w:val="20"/>
              </w:rPr>
              <w:t>distances.json</w:t>
            </w:r>
            <w:proofErr w:type="spellEnd"/>
            <w:proofErr w:type="gramEnd"/>
          </w:p>
        </w:tc>
        <w:tc>
          <w:tcPr>
            <w:tcW w:w="1984" w:type="dxa"/>
            <w:shd w:val="clear" w:color="auto" w:fill="F2F2F2"/>
          </w:tcPr>
          <w:p w14:paraId="52D27983" w14:textId="77777777" w:rsidR="00B5044B" w:rsidRDefault="00000000">
            <w:r>
              <w:rPr>
                <w:sz w:val="20"/>
              </w:rPr>
              <w:t>data/</w:t>
            </w:r>
          </w:p>
        </w:tc>
        <w:tc>
          <w:tcPr>
            <w:tcW w:w="5102" w:type="dxa"/>
            <w:shd w:val="clear" w:color="auto" w:fill="F2F2F2"/>
          </w:tcPr>
          <w:p w14:paraId="6F8C785E" w14:textId="77777777" w:rsidR="00B5044B" w:rsidRDefault="00000000">
            <w:r>
              <w:rPr>
                <w:sz w:val="20"/>
              </w:rPr>
              <w:t>210 pares: km, km_straight, car_hours, route_geometry</w:t>
            </w:r>
          </w:p>
        </w:tc>
      </w:tr>
      <w:tr w:rsidR="00B5044B" w14:paraId="0652F0F8" w14:textId="77777777">
        <w:tc>
          <w:tcPr>
            <w:tcW w:w="1984" w:type="dxa"/>
          </w:tcPr>
          <w:p w14:paraId="4B53E1A7" w14:textId="77777777" w:rsidR="00B5044B" w:rsidRDefault="00000000">
            <w:r>
              <w:rPr>
                <w:sz w:val="20"/>
              </w:rPr>
              <w:t>train_schedules.json</w:t>
            </w:r>
          </w:p>
        </w:tc>
        <w:tc>
          <w:tcPr>
            <w:tcW w:w="1984" w:type="dxa"/>
          </w:tcPr>
          <w:p w14:paraId="6C049350" w14:textId="77777777" w:rsidR="00B5044B" w:rsidRDefault="00000000">
            <w:r>
              <w:rPr>
                <w:sz w:val="20"/>
              </w:rPr>
              <w:t>data/</w:t>
            </w:r>
          </w:p>
        </w:tc>
        <w:tc>
          <w:tcPr>
            <w:tcW w:w="5102" w:type="dxa"/>
          </w:tcPr>
          <w:p w14:paraId="0694677E" w14:textId="77777777" w:rsidR="00B5044B" w:rsidRDefault="00000000">
            <w:r>
              <w:rPr>
                <w:sz w:val="20"/>
              </w:rPr>
              <w:t>210 pares: departures[], car_hours, tz offsets, source_mode</w:t>
            </w:r>
          </w:p>
        </w:tc>
      </w:tr>
    </w:tbl>
    <w:p w14:paraId="36F3034E" w14:textId="77777777" w:rsidR="00B5044B" w:rsidRPr="00650626" w:rsidRDefault="00000000">
      <w:pPr>
        <w:jc w:val="center"/>
        <w:rPr>
          <w:lang w:val="es-MX"/>
        </w:rPr>
      </w:pPr>
      <w:r w:rsidRPr="00650626">
        <w:rPr>
          <w:i/>
          <w:sz w:val="18"/>
          <w:lang w:val="es-MX"/>
        </w:rPr>
        <w:t xml:space="preserve">Tabla 7: Artefactos generados por </w:t>
      </w:r>
      <w:proofErr w:type="spellStart"/>
      <w:r w:rsidRPr="00650626">
        <w:rPr>
          <w:i/>
          <w:sz w:val="18"/>
          <w:lang w:val="es-MX"/>
        </w:rPr>
        <w:t>python</w:t>
      </w:r>
      <w:proofErr w:type="spellEnd"/>
      <w:r w:rsidRPr="00650626">
        <w:rPr>
          <w:i/>
          <w:sz w:val="18"/>
          <w:lang w:val="es-MX"/>
        </w:rPr>
        <w:t xml:space="preserve"> main.py.</w:t>
      </w:r>
    </w:p>
    <w:p w14:paraId="23D29D6E" w14:textId="77777777" w:rsidR="00B5044B" w:rsidRPr="00650626" w:rsidRDefault="00000000">
      <w:pPr>
        <w:pStyle w:val="Ttulo1"/>
        <w:spacing w:before="320" w:after="160"/>
        <w:rPr>
          <w:lang w:val="es-MX"/>
        </w:rPr>
      </w:pPr>
      <w:bookmarkStart w:id="27" w:name="_Toc232346754"/>
      <w:r w:rsidRPr="00650626">
        <w:rPr>
          <w:rFonts w:ascii="Calibri" w:hAnsi="Calibri"/>
          <w:color w:val="1F3564"/>
          <w:sz w:val="32"/>
          <w:lang w:val="es-MX"/>
        </w:rPr>
        <w:t>6. Experimentos y Resultados</w:t>
      </w:r>
      <w:bookmarkEnd w:id="27"/>
    </w:p>
    <w:p w14:paraId="61EE537C" w14:textId="77777777" w:rsidR="00B5044B" w:rsidRPr="00650626" w:rsidRDefault="00000000">
      <w:pPr>
        <w:pStyle w:val="Ttulo2"/>
        <w:spacing w:after="80"/>
        <w:rPr>
          <w:lang w:val="es-MX"/>
        </w:rPr>
      </w:pPr>
      <w:bookmarkStart w:id="28" w:name="_Toc232346755"/>
      <w:r w:rsidRPr="00650626">
        <w:rPr>
          <w:rFonts w:ascii="Calibri" w:hAnsi="Calibri"/>
          <w:color w:val="2E74B5"/>
          <w:lang w:val="es-MX"/>
        </w:rPr>
        <w:t>6.1 Diseño experimental</w:t>
      </w:r>
      <w:bookmarkEnd w:id="28"/>
    </w:p>
    <w:p w14:paraId="0F05A3AD" w14:textId="77777777" w:rsidR="00B5044B" w:rsidRPr="00650626" w:rsidRDefault="00000000">
      <w:pPr>
        <w:spacing w:after="120"/>
        <w:rPr>
          <w:lang w:val="es-MX"/>
        </w:rPr>
      </w:pPr>
      <w:r w:rsidRPr="00650626">
        <w:rPr>
          <w:lang w:val="es-MX"/>
        </w:rPr>
        <w:t>Se ejecutaron dos experimentos para cuantificar el impacto de las restricciones de transporte sobre la calidad y estructura de las soluciones.  En ambos casos se emplean los mismos parámetros del HGA y se realizan 5 corridas independientes con semillas distintas para obtener estadísticas descriptivas básicas.</w:t>
      </w:r>
    </w:p>
    <w:tbl>
      <w:tblPr>
        <w:tblStyle w:val="Tablaconcuadrcula"/>
        <w:tblW w:w="0" w:type="auto"/>
        <w:tblLook w:val="04A0" w:firstRow="1" w:lastRow="0" w:firstColumn="1" w:lastColumn="0" w:noHBand="0" w:noVBand="1"/>
      </w:tblPr>
      <w:tblGrid>
        <w:gridCol w:w="2826"/>
        <w:gridCol w:w="3397"/>
        <w:gridCol w:w="3399"/>
      </w:tblGrid>
      <w:tr w:rsidR="00B5044B" w14:paraId="5CACCDEA" w14:textId="77777777">
        <w:tc>
          <w:tcPr>
            <w:tcW w:w="2835" w:type="dxa"/>
            <w:shd w:val="clear" w:color="auto" w:fill="BFBFBF"/>
          </w:tcPr>
          <w:p w14:paraId="6664DF57" w14:textId="77777777" w:rsidR="00B5044B" w:rsidRDefault="00000000">
            <w:proofErr w:type="spellStart"/>
            <w:r>
              <w:rPr>
                <w:b/>
                <w:sz w:val="20"/>
              </w:rPr>
              <w:t>Configuración</w:t>
            </w:r>
            <w:proofErr w:type="spellEnd"/>
          </w:p>
        </w:tc>
        <w:tc>
          <w:tcPr>
            <w:tcW w:w="3402" w:type="dxa"/>
            <w:shd w:val="clear" w:color="auto" w:fill="BFBFBF"/>
          </w:tcPr>
          <w:p w14:paraId="46D8EEFC" w14:textId="77777777" w:rsidR="00B5044B" w:rsidRDefault="00000000">
            <w:r>
              <w:rPr>
                <w:b/>
                <w:sz w:val="20"/>
              </w:rPr>
              <w:t>Experimento 1</w:t>
            </w:r>
          </w:p>
        </w:tc>
        <w:tc>
          <w:tcPr>
            <w:tcW w:w="3402" w:type="dxa"/>
            <w:shd w:val="clear" w:color="auto" w:fill="BFBFBF"/>
          </w:tcPr>
          <w:p w14:paraId="0B552659" w14:textId="77777777" w:rsidR="00B5044B" w:rsidRDefault="00000000">
            <w:r>
              <w:rPr>
                <w:b/>
                <w:sz w:val="20"/>
              </w:rPr>
              <w:t>Experimento 2</w:t>
            </w:r>
          </w:p>
        </w:tc>
      </w:tr>
      <w:tr w:rsidR="00B5044B" w14:paraId="32B89ADC" w14:textId="77777777">
        <w:tc>
          <w:tcPr>
            <w:tcW w:w="2835" w:type="dxa"/>
          </w:tcPr>
          <w:p w14:paraId="6C6482F1" w14:textId="77777777" w:rsidR="00B5044B" w:rsidRDefault="00000000">
            <w:r>
              <w:rPr>
                <w:sz w:val="20"/>
              </w:rPr>
              <w:t>Nombre</w:t>
            </w:r>
          </w:p>
        </w:tc>
        <w:tc>
          <w:tcPr>
            <w:tcW w:w="3402" w:type="dxa"/>
          </w:tcPr>
          <w:p w14:paraId="670037D5" w14:textId="77777777" w:rsidR="00B5044B" w:rsidRDefault="00000000">
            <w:r>
              <w:rPr>
                <w:sz w:val="20"/>
              </w:rPr>
              <w:t>experiment_1_restricciones</w:t>
            </w:r>
          </w:p>
        </w:tc>
        <w:tc>
          <w:tcPr>
            <w:tcW w:w="3402" w:type="dxa"/>
          </w:tcPr>
          <w:p w14:paraId="0E6ACFF5" w14:textId="77777777" w:rsidR="00B5044B" w:rsidRDefault="00000000">
            <w:r>
              <w:rPr>
                <w:sz w:val="20"/>
              </w:rPr>
              <w:t>experiment_2_sin_restricciones</w:t>
            </w:r>
          </w:p>
        </w:tc>
      </w:tr>
      <w:tr w:rsidR="00B5044B" w14:paraId="5D51AAF1" w14:textId="77777777">
        <w:tc>
          <w:tcPr>
            <w:tcW w:w="2835" w:type="dxa"/>
            <w:shd w:val="clear" w:color="auto" w:fill="F2F2F2"/>
          </w:tcPr>
          <w:p w14:paraId="6F19ADE1" w14:textId="77777777" w:rsidR="00B5044B" w:rsidRDefault="00000000">
            <w:r>
              <w:rPr>
                <w:sz w:val="20"/>
              </w:rPr>
              <w:t>Horarios de tren</w:t>
            </w:r>
          </w:p>
        </w:tc>
        <w:tc>
          <w:tcPr>
            <w:tcW w:w="3402" w:type="dxa"/>
            <w:shd w:val="clear" w:color="auto" w:fill="F2F2F2"/>
          </w:tcPr>
          <w:p w14:paraId="47308746" w14:textId="77777777" w:rsidR="00B5044B" w:rsidRDefault="00000000">
            <w:r>
              <w:rPr>
                <w:sz w:val="20"/>
              </w:rPr>
              <w:t>Habilitados</w:t>
            </w:r>
          </w:p>
        </w:tc>
        <w:tc>
          <w:tcPr>
            <w:tcW w:w="3402" w:type="dxa"/>
            <w:shd w:val="clear" w:color="auto" w:fill="F2F2F2"/>
          </w:tcPr>
          <w:p w14:paraId="2BC2700F" w14:textId="77777777" w:rsidR="00B5044B" w:rsidRDefault="00000000">
            <w:r>
              <w:rPr>
                <w:sz w:val="20"/>
              </w:rPr>
              <w:t>Deshabilitados</w:t>
            </w:r>
          </w:p>
        </w:tc>
      </w:tr>
      <w:tr w:rsidR="00B5044B" w14:paraId="79E1B1AA" w14:textId="77777777">
        <w:tc>
          <w:tcPr>
            <w:tcW w:w="2835" w:type="dxa"/>
          </w:tcPr>
          <w:p w14:paraId="2117C1EF" w14:textId="77777777" w:rsidR="00B5044B" w:rsidRDefault="00000000">
            <w:r>
              <w:rPr>
                <w:sz w:val="20"/>
              </w:rPr>
              <w:t>Ventanas de tiempo (W1)</w:t>
            </w:r>
          </w:p>
        </w:tc>
        <w:tc>
          <w:tcPr>
            <w:tcW w:w="3402" w:type="dxa"/>
          </w:tcPr>
          <w:p w14:paraId="2777B442" w14:textId="77777777" w:rsidR="00B5044B" w:rsidRDefault="00000000">
            <w:r>
              <w:rPr>
                <w:sz w:val="20"/>
              </w:rPr>
              <w:t>Activas (W1 = 100)</w:t>
            </w:r>
          </w:p>
        </w:tc>
        <w:tc>
          <w:tcPr>
            <w:tcW w:w="3402" w:type="dxa"/>
          </w:tcPr>
          <w:p w14:paraId="364B17ED" w14:textId="77777777" w:rsidR="00B5044B" w:rsidRDefault="00000000">
            <w:r>
              <w:rPr>
                <w:sz w:val="20"/>
              </w:rPr>
              <w:t>Inactivas</w:t>
            </w:r>
          </w:p>
        </w:tc>
      </w:tr>
      <w:tr w:rsidR="00B5044B" w14:paraId="7459A9BB" w14:textId="77777777">
        <w:tc>
          <w:tcPr>
            <w:tcW w:w="2835" w:type="dxa"/>
            <w:shd w:val="clear" w:color="auto" w:fill="F2F2F2"/>
          </w:tcPr>
          <w:p w14:paraId="6269CD67" w14:textId="77777777" w:rsidR="00B5044B" w:rsidRDefault="00000000">
            <w:r>
              <w:rPr>
                <w:sz w:val="20"/>
              </w:rPr>
              <w:t>Penalización arco imposible</w:t>
            </w:r>
          </w:p>
        </w:tc>
        <w:tc>
          <w:tcPr>
            <w:tcW w:w="3402" w:type="dxa"/>
            <w:shd w:val="clear" w:color="auto" w:fill="F2F2F2"/>
          </w:tcPr>
          <w:p w14:paraId="0FF9D1FF" w14:textId="77777777" w:rsidR="00B5044B" w:rsidRDefault="00000000">
            <w:r>
              <w:rPr>
                <w:sz w:val="20"/>
              </w:rPr>
              <w:t>W2 = 10,000</w:t>
            </w:r>
          </w:p>
        </w:tc>
        <w:tc>
          <w:tcPr>
            <w:tcW w:w="3402" w:type="dxa"/>
            <w:shd w:val="clear" w:color="auto" w:fill="F2F2F2"/>
          </w:tcPr>
          <w:p w14:paraId="7DF9D47D" w14:textId="77777777" w:rsidR="00B5044B" w:rsidRDefault="00000000">
            <w:r>
              <w:rPr>
                <w:sz w:val="20"/>
              </w:rPr>
              <w:t>No aplica</w:t>
            </w:r>
          </w:p>
        </w:tc>
      </w:tr>
      <w:tr w:rsidR="00B5044B" w14:paraId="15EEFB39" w14:textId="77777777">
        <w:tc>
          <w:tcPr>
            <w:tcW w:w="2835" w:type="dxa"/>
          </w:tcPr>
          <w:p w14:paraId="2ED1618C" w14:textId="77777777" w:rsidR="00B5044B" w:rsidRDefault="00000000">
            <w:r>
              <w:rPr>
                <w:sz w:val="20"/>
              </w:rPr>
              <w:lastRenderedPageBreak/>
              <w:t>Modal disponible</w:t>
            </w:r>
          </w:p>
        </w:tc>
        <w:tc>
          <w:tcPr>
            <w:tcW w:w="3402" w:type="dxa"/>
          </w:tcPr>
          <w:p w14:paraId="31980004" w14:textId="77777777" w:rsidR="00B5044B" w:rsidRDefault="00000000">
            <w:r>
              <w:rPr>
                <w:sz w:val="20"/>
              </w:rPr>
              <w:t>Tren y auto</w:t>
            </w:r>
          </w:p>
        </w:tc>
        <w:tc>
          <w:tcPr>
            <w:tcW w:w="3402" w:type="dxa"/>
          </w:tcPr>
          <w:p w14:paraId="2F457039" w14:textId="77777777" w:rsidR="00B5044B" w:rsidRDefault="00000000">
            <w:r>
              <w:rPr>
                <w:sz w:val="20"/>
              </w:rPr>
              <w:t>Solo auto</w:t>
            </w:r>
          </w:p>
        </w:tc>
      </w:tr>
      <w:tr w:rsidR="00B5044B" w14:paraId="70EC0E46" w14:textId="77777777">
        <w:tc>
          <w:tcPr>
            <w:tcW w:w="2835" w:type="dxa"/>
            <w:shd w:val="clear" w:color="auto" w:fill="F2F2F2"/>
          </w:tcPr>
          <w:p w14:paraId="0C287C3F" w14:textId="77777777" w:rsidR="00B5044B" w:rsidRDefault="00000000">
            <w:r>
              <w:rPr>
                <w:sz w:val="20"/>
              </w:rPr>
              <w:t>n_runs × n_gen</w:t>
            </w:r>
          </w:p>
        </w:tc>
        <w:tc>
          <w:tcPr>
            <w:tcW w:w="3402" w:type="dxa"/>
            <w:shd w:val="clear" w:color="auto" w:fill="F2F2F2"/>
          </w:tcPr>
          <w:p w14:paraId="08333BC1" w14:textId="77777777" w:rsidR="00B5044B" w:rsidRDefault="00000000">
            <w:r>
              <w:rPr>
                <w:sz w:val="20"/>
              </w:rPr>
              <w:t>5 × 100 = 500 evaluaciones de población</w:t>
            </w:r>
          </w:p>
        </w:tc>
        <w:tc>
          <w:tcPr>
            <w:tcW w:w="3402" w:type="dxa"/>
            <w:shd w:val="clear" w:color="auto" w:fill="F2F2F2"/>
          </w:tcPr>
          <w:p w14:paraId="30881DCD" w14:textId="77777777" w:rsidR="00B5044B" w:rsidRDefault="00000000">
            <w:r>
              <w:rPr>
                <w:sz w:val="20"/>
              </w:rPr>
              <w:t>5 × 100 = 500 evaluaciones de población</w:t>
            </w:r>
          </w:p>
        </w:tc>
      </w:tr>
      <w:tr w:rsidR="00B5044B" w14:paraId="60C168CE" w14:textId="77777777">
        <w:tc>
          <w:tcPr>
            <w:tcW w:w="2835" w:type="dxa"/>
          </w:tcPr>
          <w:p w14:paraId="2AEC743D" w14:textId="77777777" w:rsidR="00B5044B" w:rsidRDefault="00000000">
            <w:r>
              <w:rPr>
                <w:sz w:val="20"/>
              </w:rPr>
              <w:t>pop_size</w:t>
            </w:r>
          </w:p>
        </w:tc>
        <w:tc>
          <w:tcPr>
            <w:tcW w:w="3402" w:type="dxa"/>
          </w:tcPr>
          <w:p w14:paraId="4C3415B6" w14:textId="77777777" w:rsidR="00B5044B" w:rsidRDefault="00000000">
            <w:r>
              <w:rPr>
                <w:sz w:val="20"/>
              </w:rPr>
              <w:t>20 individuos/generación</w:t>
            </w:r>
          </w:p>
        </w:tc>
        <w:tc>
          <w:tcPr>
            <w:tcW w:w="3402" w:type="dxa"/>
          </w:tcPr>
          <w:p w14:paraId="0531C0E3" w14:textId="77777777" w:rsidR="00B5044B" w:rsidRDefault="00000000">
            <w:r>
              <w:rPr>
                <w:sz w:val="20"/>
              </w:rPr>
              <w:t>20 individuos/generación</w:t>
            </w:r>
          </w:p>
        </w:tc>
      </w:tr>
    </w:tbl>
    <w:p w14:paraId="76DE8458" w14:textId="77777777" w:rsidR="00B5044B" w:rsidRPr="00650626" w:rsidRDefault="00000000">
      <w:pPr>
        <w:jc w:val="center"/>
        <w:rPr>
          <w:lang w:val="es-MX"/>
        </w:rPr>
      </w:pPr>
      <w:r w:rsidRPr="00650626">
        <w:rPr>
          <w:i/>
          <w:sz w:val="18"/>
          <w:lang w:val="es-MX"/>
        </w:rPr>
        <w:t>Tabla 8: Configuración de los dos experimentos.</w:t>
      </w:r>
    </w:p>
    <w:p w14:paraId="5188182F" w14:textId="77777777" w:rsidR="00B5044B" w:rsidRDefault="00000000">
      <w:pPr>
        <w:pStyle w:val="Ttulo2"/>
        <w:spacing w:after="80"/>
      </w:pPr>
      <w:bookmarkStart w:id="29" w:name="_Toc232346756"/>
      <w:r>
        <w:rPr>
          <w:rFonts w:ascii="Calibri" w:hAnsi="Calibri"/>
          <w:color w:val="2E74B5"/>
        </w:rPr>
        <w:t xml:space="preserve">6.2 </w:t>
      </w:r>
      <w:proofErr w:type="spellStart"/>
      <w:r>
        <w:rPr>
          <w:rFonts w:ascii="Calibri" w:hAnsi="Calibri"/>
          <w:color w:val="2E74B5"/>
        </w:rPr>
        <w:t>Experimento</w:t>
      </w:r>
      <w:proofErr w:type="spellEnd"/>
      <w:r>
        <w:rPr>
          <w:rFonts w:ascii="Calibri" w:hAnsi="Calibri"/>
          <w:color w:val="2E74B5"/>
        </w:rPr>
        <w:t xml:space="preserve"> 1 — Con restricciones completas</w:t>
      </w:r>
      <w:bookmarkEnd w:id="29"/>
    </w:p>
    <w:tbl>
      <w:tblPr>
        <w:tblStyle w:val="Tablaconcuadrcula"/>
        <w:tblW w:w="0" w:type="auto"/>
        <w:tblLook w:val="04A0" w:firstRow="1" w:lastRow="0" w:firstColumn="1" w:lastColumn="0" w:noHBand="0" w:noVBand="1"/>
      </w:tblPr>
      <w:tblGrid>
        <w:gridCol w:w="3969"/>
        <w:gridCol w:w="5102"/>
      </w:tblGrid>
      <w:tr w:rsidR="00B5044B" w14:paraId="08F09A10" w14:textId="77777777">
        <w:tc>
          <w:tcPr>
            <w:tcW w:w="3969" w:type="dxa"/>
            <w:shd w:val="clear" w:color="auto" w:fill="BFBFBF"/>
          </w:tcPr>
          <w:p w14:paraId="6D14926C" w14:textId="77777777" w:rsidR="00B5044B" w:rsidRDefault="00000000">
            <w:r>
              <w:rPr>
                <w:b/>
                <w:sz w:val="20"/>
              </w:rPr>
              <w:t>Métrica</w:t>
            </w:r>
          </w:p>
        </w:tc>
        <w:tc>
          <w:tcPr>
            <w:tcW w:w="5102" w:type="dxa"/>
            <w:shd w:val="clear" w:color="auto" w:fill="BFBFBF"/>
          </w:tcPr>
          <w:p w14:paraId="494220C9" w14:textId="77777777" w:rsidR="00B5044B" w:rsidRDefault="00000000">
            <w:r>
              <w:rPr>
                <w:b/>
                <w:sz w:val="20"/>
              </w:rPr>
              <w:t>Valor</w:t>
            </w:r>
          </w:p>
        </w:tc>
      </w:tr>
      <w:tr w:rsidR="00B5044B" w14:paraId="7C651B23" w14:textId="77777777">
        <w:tc>
          <w:tcPr>
            <w:tcW w:w="3969" w:type="dxa"/>
          </w:tcPr>
          <w:p w14:paraId="1152FF87" w14:textId="77777777" w:rsidR="00B5044B" w:rsidRDefault="00000000">
            <w:r>
              <w:rPr>
                <w:sz w:val="20"/>
              </w:rPr>
              <w:t>Mejor fitness (h)</w:t>
            </w:r>
          </w:p>
        </w:tc>
        <w:tc>
          <w:tcPr>
            <w:tcW w:w="5102" w:type="dxa"/>
          </w:tcPr>
          <w:p w14:paraId="38219BDC" w14:textId="77777777" w:rsidR="00B5044B" w:rsidRDefault="00000000">
            <w:r>
              <w:rPr>
                <w:sz w:val="20"/>
              </w:rPr>
              <w:t>211.16</w:t>
            </w:r>
          </w:p>
        </w:tc>
      </w:tr>
      <w:tr w:rsidR="00B5044B" w14:paraId="731F9812" w14:textId="77777777">
        <w:tc>
          <w:tcPr>
            <w:tcW w:w="3969" w:type="dxa"/>
            <w:shd w:val="clear" w:color="auto" w:fill="F2F2F2"/>
          </w:tcPr>
          <w:p w14:paraId="4DCF1436" w14:textId="77777777" w:rsidR="00B5044B" w:rsidRDefault="00000000">
            <w:r>
              <w:rPr>
                <w:sz w:val="20"/>
              </w:rPr>
              <w:t>Fitness promedio (h)</w:t>
            </w:r>
          </w:p>
        </w:tc>
        <w:tc>
          <w:tcPr>
            <w:tcW w:w="5102" w:type="dxa"/>
            <w:shd w:val="clear" w:color="auto" w:fill="F2F2F2"/>
          </w:tcPr>
          <w:p w14:paraId="1C473742" w14:textId="77777777" w:rsidR="00B5044B" w:rsidRDefault="00000000">
            <w:r>
              <w:rPr>
                <w:sz w:val="20"/>
              </w:rPr>
              <w:t>211.16</w:t>
            </w:r>
          </w:p>
        </w:tc>
      </w:tr>
      <w:tr w:rsidR="00B5044B" w14:paraId="5D3016F1" w14:textId="77777777">
        <w:tc>
          <w:tcPr>
            <w:tcW w:w="3969" w:type="dxa"/>
          </w:tcPr>
          <w:p w14:paraId="1E19D41E" w14:textId="77777777" w:rsidR="00B5044B" w:rsidRDefault="00000000">
            <w:r>
              <w:rPr>
                <w:sz w:val="20"/>
              </w:rPr>
              <w:t>Peor fitness (h)</w:t>
            </w:r>
          </w:p>
        </w:tc>
        <w:tc>
          <w:tcPr>
            <w:tcW w:w="5102" w:type="dxa"/>
          </w:tcPr>
          <w:p w14:paraId="5FEB33D3" w14:textId="77777777" w:rsidR="00B5044B" w:rsidRDefault="00000000">
            <w:r>
              <w:rPr>
                <w:sz w:val="20"/>
              </w:rPr>
              <w:t>211.16</w:t>
            </w:r>
          </w:p>
        </w:tc>
      </w:tr>
      <w:tr w:rsidR="00B5044B" w14:paraId="2CDFB887" w14:textId="77777777">
        <w:tc>
          <w:tcPr>
            <w:tcW w:w="3969" w:type="dxa"/>
            <w:shd w:val="clear" w:color="auto" w:fill="F2F2F2"/>
          </w:tcPr>
          <w:p w14:paraId="18ED0DF8" w14:textId="77777777" w:rsidR="00B5044B" w:rsidRDefault="00000000">
            <w:r>
              <w:rPr>
                <w:sz w:val="20"/>
              </w:rPr>
              <w:t>Desviación estándar</w:t>
            </w:r>
          </w:p>
        </w:tc>
        <w:tc>
          <w:tcPr>
            <w:tcW w:w="5102" w:type="dxa"/>
            <w:shd w:val="clear" w:color="auto" w:fill="F2F2F2"/>
          </w:tcPr>
          <w:p w14:paraId="593DA494" w14:textId="77777777" w:rsidR="00B5044B" w:rsidRDefault="00000000">
            <w:r>
              <w:rPr>
                <w:sz w:val="20"/>
              </w:rPr>
              <w:t>0.00 (5/5 corridas idénticas)</w:t>
            </w:r>
          </w:p>
        </w:tc>
      </w:tr>
      <w:tr w:rsidR="00B5044B" w14:paraId="65EE4BE5" w14:textId="77777777">
        <w:tc>
          <w:tcPr>
            <w:tcW w:w="3969" w:type="dxa"/>
          </w:tcPr>
          <w:p w14:paraId="1DB6E910" w14:textId="77777777" w:rsidR="00B5044B" w:rsidRPr="00650626" w:rsidRDefault="00000000">
            <w:pPr>
              <w:rPr>
                <w:lang w:val="es-MX"/>
              </w:rPr>
            </w:pPr>
            <w:r w:rsidRPr="00650626">
              <w:rPr>
                <w:sz w:val="20"/>
                <w:lang w:val="es-MX"/>
              </w:rPr>
              <w:t xml:space="preserve">Tiempo objetivo — </w:t>
            </w:r>
            <w:proofErr w:type="spellStart"/>
            <w:r w:rsidRPr="00650626">
              <w:rPr>
                <w:sz w:val="20"/>
                <w:lang w:val="es-MX"/>
              </w:rPr>
              <w:t>T_total</w:t>
            </w:r>
            <w:proofErr w:type="spellEnd"/>
            <w:r w:rsidRPr="00650626">
              <w:rPr>
                <w:sz w:val="20"/>
                <w:lang w:val="es-MX"/>
              </w:rPr>
              <w:t xml:space="preserve"> (h)</w:t>
            </w:r>
          </w:p>
        </w:tc>
        <w:tc>
          <w:tcPr>
            <w:tcW w:w="5102" w:type="dxa"/>
          </w:tcPr>
          <w:p w14:paraId="0D17D25F" w14:textId="77777777" w:rsidR="00B5044B" w:rsidRDefault="00000000">
            <w:r>
              <w:rPr>
                <w:sz w:val="20"/>
              </w:rPr>
              <w:t>203.87</w:t>
            </w:r>
          </w:p>
        </w:tc>
      </w:tr>
      <w:tr w:rsidR="00B5044B" w14:paraId="2CE7E602" w14:textId="77777777">
        <w:tc>
          <w:tcPr>
            <w:tcW w:w="3969" w:type="dxa"/>
            <w:shd w:val="clear" w:color="auto" w:fill="F2F2F2"/>
          </w:tcPr>
          <w:p w14:paraId="01E271AD" w14:textId="77777777" w:rsidR="00B5044B" w:rsidRDefault="00000000">
            <w:r>
              <w:rPr>
                <w:sz w:val="20"/>
              </w:rPr>
              <w:t>Penalización por TW (h)</w:t>
            </w:r>
          </w:p>
        </w:tc>
        <w:tc>
          <w:tcPr>
            <w:tcW w:w="5102" w:type="dxa"/>
            <w:shd w:val="clear" w:color="auto" w:fill="F2F2F2"/>
          </w:tcPr>
          <w:p w14:paraId="672FB963" w14:textId="77777777" w:rsidR="00B5044B" w:rsidRDefault="00000000">
            <w:r>
              <w:rPr>
                <w:sz w:val="20"/>
              </w:rPr>
              <w:t>7.29</w:t>
            </w:r>
          </w:p>
        </w:tc>
      </w:tr>
      <w:tr w:rsidR="00B5044B" w14:paraId="1275A34E" w14:textId="77777777">
        <w:tc>
          <w:tcPr>
            <w:tcW w:w="3969" w:type="dxa"/>
          </w:tcPr>
          <w:p w14:paraId="576F9971" w14:textId="77777777" w:rsidR="00B5044B" w:rsidRDefault="00000000">
            <w:r>
              <w:rPr>
                <w:sz w:val="20"/>
              </w:rPr>
              <w:t>Generaciones hasta convergencia</w:t>
            </w:r>
          </w:p>
        </w:tc>
        <w:tc>
          <w:tcPr>
            <w:tcW w:w="5102" w:type="dxa"/>
          </w:tcPr>
          <w:p w14:paraId="6F5E5F29" w14:textId="77777777" w:rsidR="00B5044B" w:rsidRDefault="00000000">
            <w:r>
              <w:rPr>
                <w:sz w:val="20"/>
              </w:rPr>
              <w:t>&lt; 80 (todas las corridas)</w:t>
            </w:r>
          </w:p>
        </w:tc>
      </w:tr>
    </w:tbl>
    <w:p w14:paraId="4606A11B" w14:textId="77777777" w:rsidR="00B5044B" w:rsidRPr="00650626" w:rsidRDefault="00000000">
      <w:pPr>
        <w:jc w:val="center"/>
        <w:rPr>
          <w:lang w:val="es-MX"/>
        </w:rPr>
      </w:pPr>
      <w:r w:rsidRPr="00650626">
        <w:rPr>
          <w:i/>
          <w:sz w:val="18"/>
          <w:lang w:val="es-MX"/>
        </w:rPr>
        <w:t>Tabla 9: Estadísticas del Experimento 1 (5 corridas × 100 generaciones).</w:t>
      </w:r>
    </w:p>
    <w:p w14:paraId="075F6460" w14:textId="77777777" w:rsidR="00B5044B" w:rsidRPr="00650626" w:rsidRDefault="00000000">
      <w:pPr>
        <w:spacing w:after="120"/>
        <w:rPr>
          <w:lang w:val="es-MX"/>
        </w:rPr>
      </w:pPr>
      <w:r w:rsidRPr="00650626">
        <w:rPr>
          <w:b/>
          <w:lang w:val="es-MX"/>
        </w:rPr>
        <w:t>Mejor ruta encontrada:</w:t>
      </w:r>
    </w:p>
    <w:p w14:paraId="719A6900" w14:textId="77777777" w:rsidR="00B5044B" w:rsidRPr="00650626" w:rsidRDefault="00000000">
      <w:pPr>
        <w:spacing w:after="120"/>
        <w:rPr>
          <w:lang w:val="es-MX"/>
        </w:rPr>
      </w:pPr>
      <w:r w:rsidRPr="00650626">
        <w:rPr>
          <w:lang w:val="es-MX"/>
        </w:rPr>
        <w:t>Madrid → Lisboa → París → Bruselas → Amsterdam → Frankfurt → Berlín → Praga → Budapest → Viena → Múnich → Zúrich → Milán → Roma → Barcelona → Madrid</w:t>
      </w:r>
    </w:p>
    <w:p w14:paraId="4BBB12B2" w14:textId="77777777" w:rsidR="00B5044B" w:rsidRPr="00650626" w:rsidRDefault="00000000">
      <w:pPr>
        <w:spacing w:after="120"/>
        <w:rPr>
          <w:lang w:val="es-MX"/>
        </w:rPr>
      </w:pPr>
      <w:r w:rsidRPr="00650626">
        <w:rPr>
          <w:b/>
          <w:lang w:val="es-MX"/>
        </w:rPr>
        <w:t>Itinerario detallado de la mejor solución:</w:t>
      </w:r>
    </w:p>
    <w:tbl>
      <w:tblPr>
        <w:tblStyle w:val="Tablaconcuadrcula"/>
        <w:tblW w:w="0" w:type="auto"/>
        <w:tblLook w:val="04A0" w:firstRow="1" w:lastRow="0" w:firstColumn="1" w:lastColumn="0" w:noHBand="0" w:noVBand="1"/>
      </w:tblPr>
      <w:tblGrid>
        <w:gridCol w:w="1587"/>
        <w:gridCol w:w="1587"/>
        <w:gridCol w:w="1814"/>
        <w:gridCol w:w="1020"/>
        <w:gridCol w:w="1247"/>
        <w:gridCol w:w="1814"/>
      </w:tblGrid>
      <w:tr w:rsidR="00B5044B" w14:paraId="52A84E89" w14:textId="77777777">
        <w:tc>
          <w:tcPr>
            <w:tcW w:w="1587" w:type="dxa"/>
            <w:shd w:val="clear" w:color="auto" w:fill="BFBFBF"/>
          </w:tcPr>
          <w:p w14:paraId="62C90D81" w14:textId="77777777" w:rsidR="00B5044B" w:rsidRDefault="00000000">
            <w:r>
              <w:rPr>
                <w:b/>
                <w:sz w:val="20"/>
              </w:rPr>
              <w:t>Origen</w:t>
            </w:r>
          </w:p>
        </w:tc>
        <w:tc>
          <w:tcPr>
            <w:tcW w:w="1587" w:type="dxa"/>
            <w:shd w:val="clear" w:color="auto" w:fill="BFBFBF"/>
          </w:tcPr>
          <w:p w14:paraId="5617FBB5" w14:textId="77777777" w:rsidR="00B5044B" w:rsidRDefault="00000000">
            <w:r>
              <w:rPr>
                <w:b/>
                <w:sz w:val="20"/>
              </w:rPr>
              <w:t>Destino</w:t>
            </w:r>
          </w:p>
        </w:tc>
        <w:tc>
          <w:tcPr>
            <w:tcW w:w="1814" w:type="dxa"/>
            <w:shd w:val="clear" w:color="auto" w:fill="BFBFBF"/>
          </w:tcPr>
          <w:p w14:paraId="71203388" w14:textId="77777777" w:rsidR="00B5044B" w:rsidRDefault="00000000">
            <w:r>
              <w:rPr>
                <w:b/>
                <w:sz w:val="20"/>
              </w:rPr>
              <w:t>Llegada a destino</w:t>
            </w:r>
          </w:p>
        </w:tc>
        <w:tc>
          <w:tcPr>
            <w:tcW w:w="1020" w:type="dxa"/>
            <w:shd w:val="clear" w:color="auto" w:fill="BFBFBF"/>
          </w:tcPr>
          <w:p w14:paraId="7B65CE01" w14:textId="77777777" w:rsidR="00B5044B" w:rsidRDefault="00000000">
            <w:r>
              <w:rPr>
                <w:b/>
                <w:sz w:val="20"/>
              </w:rPr>
              <w:t>Modal</w:t>
            </w:r>
          </w:p>
        </w:tc>
        <w:tc>
          <w:tcPr>
            <w:tcW w:w="1247" w:type="dxa"/>
            <w:shd w:val="clear" w:color="auto" w:fill="BFBFBF"/>
          </w:tcPr>
          <w:p w14:paraId="0B9D0842" w14:textId="77777777" w:rsidR="00B5044B" w:rsidRDefault="00000000">
            <w:r>
              <w:rPr>
                <w:b/>
                <w:sz w:val="20"/>
              </w:rPr>
              <w:t>Tránsito</w:t>
            </w:r>
          </w:p>
        </w:tc>
        <w:tc>
          <w:tcPr>
            <w:tcW w:w="1814" w:type="dxa"/>
            <w:shd w:val="clear" w:color="auto" w:fill="BFBFBF"/>
          </w:tcPr>
          <w:p w14:paraId="22528440" w14:textId="77777777" w:rsidR="00B5044B" w:rsidRDefault="00000000">
            <w:r>
              <w:rPr>
                <w:b/>
                <w:sz w:val="20"/>
              </w:rPr>
              <w:t>Sale (ready)</w:t>
            </w:r>
          </w:p>
        </w:tc>
      </w:tr>
      <w:tr w:rsidR="00B5044B" w14:paraId="12043F71" w14:textId="77777777">
        <w:tc>
          <w:tcPr>
            <w:tcW w:w="1587" w:type="dxa"/>
          </w:tcPr>
          <w:p w14:paraId="1DD9BBF5" w14:textId="77777777" w:rsidR="00B5044B" w:rsidRDefault="00000000">
            <w:r>
              <w:rPr>
                <w:sz w:val="20"/>
              </w:rPr>
              <w:t>Madrid</w:t>
            </w:r>
          </w:p>
        </w:tc>
        <w:tc>
          <w:tcPr>
            <w:tcW w:w="1587" w:type="dxa"/>
          </w:tcPr>
          <w:p w14:paraId="450C65D8" w14:textId="77777777" w:rsidR="00B5044B" w:rsidRDefault="00000000">
            <w:r>
              <w:rPr>
                <w:sz w:val="20"/>
              </w:rPr>
              <w:t>Lisboa</w:t>
            </w:r>
          </w:p>
        </w:tc>
        <w:tc>
          <w:tcPr>
            <w:tcW w:w="1814" w:type="dxa"/>
          </w:tcPr>
          <w:p w14:paraId="07ABE005" w14:textId="77777777" w:rsidR="00B5044B" w:rsidRDefault="00000000">
            <w:r>
              <w:rPr>
                <w:sz w:val="20"/>
              </w:rPr>
              <w:t>Día 1, 13.6h</w:t>
            </w:r>
          </w:p>
        </w:tc>
        <w:tc>
          <w:tcPr>
            <w:tcW w:w="1020" w:type="dxa"/>
          </w:tcPr>
          <w:p w14:paraId="67BDDD68" w14:textId="77777777" w:rsidR="00B5044B" w:rsidRDefault="00000000">
            <w:r>
              <w:rPr>
                <w:sz w:val="20"/>
              </w:rPr>
              <w:t>train</w:t>
            </w:r>
          </w:p>
        </w:tc>
        <w:tc>
          <w:tcPr>
            <w:tcW w:w="1247" w:type="dxa"/>
          </w:tcPr>
          <w:p w14:paraId="79E3C475" w14:textId="77777777" w:rsidR="00B5044B" w:rsidRDefault="00000000">
            <w:r>
              <w:rPr>
                <w:sz w:val="20"/>
              </w:rPr>
              <w:t>2.6 h</w:t>
            </w:r>
          </w:p>
        </w:tc>
        <w:tc>
          <w:tcPr>
            <w:tcW w:w="1814" w:type="dxa"/>
          </w:tcPr>
          <w:p w14:paraId="31F4A900" w14:textId="77777777" w:rsidR="00B5044B" w:rsidRDefault="00000000">
            <w:r>
              <w:rPr>
                <w:sz w:val="20"/>
              </w:rPr>
              <w:t>Día 1, 21.6h</w:t>
            </w:r>
          </w:p>
        </w:tc>
      </w:tr>
      <w:tr w:rsidR="00B5044B" w14:paraId="44F17F51" w14:textId="77777777">
        <w:tc>
          <w:tcPr>
            <w:tcW w:w="1587" w:type="dxa"/>
            <w:shd w:val="clear" w:color="auto" w:fill="F2F2F2"/>
          </w:tcPr>
          <w:p w14:paraId="48028EBE" w14:textId="77777777" w:rsidR="00B5044B" w:rsidRDefault="00000000">
            <w:r>
              <w:rPr>
                <w:sz w:val="20"/>
              </w:rPr>
              <w:t>Lisboa</w:t>
            </w:r>
          </w:p>
        </w:tc>
        <w:tc>
          <w:tcPr>
            <w:tcW w:w="1587" w:type="dxa"/>
            <w:shd w:val="clear" w:color="auto" w:fill="F2F2F2"/>
          </w:tcPr>
          <w:p w14:paraId="252AEDCF" w14:textId="77777777" w:rsidR="00B5044B" w:rsidRDefault="00000000">
            <w:r>
              <w:rPr>
                <w:sz w:val="20"/>
              </w:rPr>
              <w:t>París</w:t>
            </w:r>
          </w:p>
        </w:tc>
        <w:tc>
          <w:tcPr>
            <w:tcW w:w="1814" w:type="dxa"/>
            <w:shd w:val="clear" w:color="auto" w:fill="F2F2F2"/>
          </w:tcPr>
          <w:p w14:paraId="7AF1EF6B" w14:textId="77777777" w:rsidR="00B5044B" w:rsidRDefault="00000000">
            <w:r>
              <w:rPr>
                <w:sz w:val="20"/>
              </w:rPr>
              <w:t>Día 2, 16.0h</w:t>
            </w:r>
          </w:p>
        </w:tc>
        <w:tc>
          <w:tcPr>
            <w:tcW w:w="1020" w:type="dxa"/>
            <w:shd w:val="clear" w:color="auto" w:fill="F2F2F2"/>
          </w:tcPr>
          <w:p w14:paraId="2E7AD82E" w14:textId="77777777" w:rsidR="00B5044B" w:rsidRDefault="00000000">
            <w:r>
              <w:rPr>
                <w:sz w:val="20"/>
              </w:rPr>
              <w:t>car</w:t>
            </w:r>
          </w:p>
        </w:tc>
        <w:tc>
          <w:tcPr>
            <w:tcW w:w="1247" w:type="dxa"/>
            <w:shd w:val="clear" w:color="auto" w:fill="F2F2F2"/>
          </w:tcPr>
          <w:p w14:paraId="39C41D60" w14:textId="77777777" w:rsidR="00B5044B" w:rsidRDefault="00000000">
            <w:r>
              <w:rPr>
                <w:sz w:val="20"/>
              </w:rPr>
              <w:t>18.3 h</w:t>
            </w:r>
          </w:p>
        </w:tc>
        <w:tc>
          <w:tcPr>
            <w:tcW w:w="1814" w:type="dxa"/>
            <w:shd w:val="clear" w:color="auto" w:fill="F2F2F2"/>
          </w:tcPr>
          <w:p w14:paraId="33A7BC59" w14:textId="77777777" w:rsidR="00B5044B" w:rsidRDefault="00000000">
            <w:r>
              <w:rPr>
                <w:sz w:val="20"/>
              </w:rPr>
              <w:t>Día 3, 2.0h</w:t>
            </w:r>
          </w:p>
        </w:tc>
      </w:tr>
      <w:tr w:rsidR="00B5044B" w14:paraId="00442729" w14:textId="77777777">
        <w:tc>
          <w:tcPr>
            <w:tcW w:w="1587" w:type="dxa"/>
          </w:tcPr>
          <w:p w14:paraId="7FAE3039" w14:textId="77777777" w:rsidR="00B5044B" w:rsidRDefault="00000000">
            <w:r>
              <w:rPr>
                <w:sz w:val="20"/>
              </w:rPr>
              <w:t>París</w:t>
            </w:r>
          </w:p>
        </w:tc>
        <w:tc>
          <w:tcPr>
            <w:tcW w:w="1587" w:type="dxa"/>
          </w:tcPr>
          <w:p w14:paraId="587CE6D4" w14:textId="77777777" w:rsidR="00B5044B" w:rsidRDefault="00000000">
            <w:r>
              <w:rPr>
                <w:sz w:val="20"/>
              </w:rPr>
              <w:t>Bruselas</w:t>
            </w:r>
          </w:p>
        </w:tc>
        <w:tc>
          <w:tcPr>
            <w:tcW w:w="1814" w:type="dxa"/>
          </w:tcPr>
          <w:p w14:paraId="4AB0310D" w14:textId="77777777" w:rsidR="00B5044B" w:rsidRDefault="00000000">
            <w:r>
              <w:rPr>
                <w:sz w:val="20"/>
              </w:rPr>
              <w:t>Día 3, 8.0h</w:t>
            </w:r>
          </w:p>
        </w:tc>
        <w:tc>
          <w:tcPr>
            <w:tcW w:w="1020" w:type="dxa"/>
          </w:tcPr>
          <w:p w14:paraId="645697FC" w14:textId="77777777" w:rsidR="00B5044B" w:rsidRDefault="00000000">
            <w:r>
              <w:rPr>
                <w:sz w:val="20"/>
              </w:rPr>
              <w:t>car</w:t>
            </w:r>
          </w:p>
        </w:tc>
        <w:tc>
          <w:tcPr>
            <w:tcW w:w="1247" w:type="dxa"/>
          </w:tcPr>
          <w:p w14:paraId="69119DB3" w14:textId="77777777" w:rsidR="00B5044B" w:rsidRDefault="00000000">
            <w:r>
              <w:rPr>
                <w:sz w:val="20"/>
              </w:rPr>
              <w:t>6.0 h</w:t>
            </w:r>
          </w:p>
        </w:tc>
        <w:tc>
          <w:tcPr>
            <w:tcW w:w="1814" w:type="dxa"/>
          </w:tcPr>
          <w:p w14:paraId="63DBBF3B" w14:textId="77777777" w:rsidR="00B5044B" w:rsidRDefault="00000000">
            <w:r>
              <w:rPr>
                <w:sz w:val="20"/>
              </w:rPr>
              <w:t>Día 3, 14.0h</w:t>
            </w:r>
          </w:p>
        </w:tc>
      </w:tr>
      <w:tr w:rsidR="00B5044B" w14:paraId="16D73F02" w14:textId="77777777">
        <w:tc>
          <w:tcPr>
            <w:tcW w:w="1587" w:type="dxa"/>
            <w:shd w:val="clear" w:color="auto" w:fill="F2F2F2"/>
          </w:tcPr>
          <w:p w14:paraId="519EF283" w14:textId="77777777" w:rsidR="00B5044B" w:rsidRDefault="00000000">
            <w:r>
              <w:rPr>
                <w:sz w:val="20"/>
              </w:rPr>
              <w:t>Bruselas</w:t>
            </w:r>
          </w:p>
        </w:tc>
        <w:tc>
          <w:tcPr>
            <w:tcW w:w="1587" w:type="dxa"/>
            <w:shd w:val="clear" w:color="auto" w:fill="F2F2F2"/>
          </w:tcPr>
          <w:p w14:paraId="59CA6248" w14:textId="77777777" w:rsidR="00B5044B" w:rsidRDefault="00000000">
            <w:r>
              <w:rPr>
                <w:sz w:val="20"/>
              </w:rPr>
              <w:t>Amsterdam</w:t>
            </w:r>
          </w:p>
        </w:tc>
        <w:tc>
          <w:tcPr>
            <w:tcW w:w="1814" w:type="dxa"/>
            <w:shd w:val="clear" w:color="auto" w:fill="F2F2F2"/>
          </w:tcPr>
          <w:p w14:paraId="44295273" w14:textId="77777777" w:rsidR="00B5044B" w:rsidRDefault="00000000">
            <w:r>
              <w:rPr>
                <w:sz w:val="20"/>
              </w:rPr>
              <w:t>Día 3, 16.1h</w:t>
            </w:r>
          </w:p>
        </w:tc>
        <w:tc>
          <w:tcPr>
            <w:tcW w:w="1020" w:type="dxa"/>
            <w:shd w:val="clear" w:color="auto" w:fill="F2F2F2"/>
          </w:tcPr>
          <w:p w14:paraId="004CEE02" w14:textId="77777777" w:rsidR="00B5044B" w:rsidRDefault="00000000">
            <w:r>
              <w:rPr>
                <w:sz w:val="20"/>
              </w:rPr>
              <w:t>train</w:t>
            </w:r>
          </w:p>
        </w:tc>
        <w:tc>
          <w:tcPr>
            <w:tcW w:w="1247" w:type="dxa"/>
            <w:shd w:val="clear" w:color="auto" w:fill="F2F2F2"/>
          </w:tcPr>
          <w:p w14:paraId="2253693E" w14:textId="77777777" w:rsidR="00B5044B" w:rsidRDefault="00000000">
            <w:r>
              <w:rPr>
                <w:sz w:val="20"/>
              </w:rPr>
              <w:t>1.1 h</w:t>
            </w:r>
          </w:p>
        </w:tc>
        <w:tc>
          <w:tcPr>
            <w:tcW w:w="1814" w:type="dxa"/>
            <w:shd w:val="clear" w:color="auto" w:fill="F2F2F2"/>
          </w:tcPr>
          <w:p w14:paraId="74F930EF" w14:textId="77777777" w:rsidR="00B5044B" w:rsidRDefault="00000000">
            <w:r>
              <w:rPr>
                <w:sz w:val="20"/>
              </w:rPr>
              <w:t>Día 4, 0.1h</w:t>
            </w:r>
          </w:p>
        </w:tc>
      </w:tr>
      <w:tr w:rsidR="00B5044B" w14:paraId="5E854F00" w14:textId="77777777">
        <w:tc>
          <w:tcPr>
            <w:tcW w:w="1587" w:type="dxa"/>
          </w:tcPr>
          <w:p w14:paraId="5A98DEB5" w14:textId="77777777" w:rsidR="00B5044B" w:rsidRDefault="00000000">
            <w:r>
              <w:rPr>
                <w:sz w:val="20"/>
              </w:rPr>
              <w:t>Amsterdam</w:t>
            </w:r>
          </w:p>
        </w:tc>
        <w:tc>
          <w:tcPr>
            <w:tcW w:w="1587" w:type="dxa"/>
          </w:tcPr>
          <w:p w14:paraId="35A49B53" w14:textId="77777777" w:rsidR="00B5044B" w:rsidRDefault="00000000">
            <w:r>
              <w:rPr>
                <w:sz w:val="20"/>
              </w:rPr>
              <w:t>Frankfurt</w:t>
            </w:r>
          </w:p>
        </w:tc>
        <w:tc>
          <w:tcPr>
            <w:tcW w:w="1814" w:type="dxa"/>
          </w:tcPr>
          <w:p w14:paraId="06E78344" w14:textId="77777777" w:rsidR="00B5044B" w:rsidRDefault="00000000">
            <w:r>
              <w:rPr>
                <w:sz w:val="20"/>
              </w:rPr>
              <w:t>Día 4, 8.0h</w:t>
            </w:r>
          </w:p>
        </w:tc>
        <w:tc>
          <w:tcPr>
            <w:tcW w:w="1020" w:type="dxa"/>
          </w:tcPr>
          <w:p w14:paraId="7AA37F72" w14:textId="77777777" w:rsidR="00B5044B" w:rsidRDefault="00000000">
            <w:r>
              <w:rPr>
                <w:sz w:val="20"/>
              </w:rPr>
              <w:t>car</w:t>
            </w:r>
          </w:p>
        </w:tc>
        <w:tc>
          <w:tcPr>
            <w:tcW w:w="1247" w:type="dxa"/>
          </w:tcPr>
          <w:p w14:paraId="6D5D3E02" w14:textId="77777777" w:rsidR="00B5044B" w:rsidRDefault="00000000">
            <w:r>
              <w:rPr>
                <w:sz w:val="20"/>
              </w:rPr>
              <w:t>7.9 h</w:t>
            </w:r>
          </w:p>
        </w:tc>
        <w:tc>
          <w:tcPr>
            <w:tcW w:w="1814" w:type="dxa"/>
          </w:tcPr>
          <w:p w14:paraId="2D20CDD6" w14:textId="77777777" w:rsidR="00B5044B" w:rsidRDefault="00000000">
            <w:r>
              <w:rPr>
                <w:sz w:val="20"/>
              </w:rPr>
              <w:t>Día 4, 14.0h</w:t>
            </w:r>
          </w:p>
        </w:tc>
      </w:tr>
      <w:tr w:rsidR="00B5044B" w14:paraId="7AC8DEC5" w14:textId="77777777">
        <w:tc>
          <w:tcPr>
            <w:tcW w:w="1587" w:type="dxa"/>
            <w:shd w:val="clear" w:color="auto" w:fill="F2F2F2"/>
          </w:tcPr>
          <w:p w14:paraId="3B349F0C" w14:textId="77777777" w:rsidR="00B5044B" w:rsidRDefault="00000000">
            <w:r>
              <w:rPr>
                <w:sz w:val="20"/>
              </w:rPr>
              <w:t>Frankfurt</w:t>
            </w:r>
          </w:p>
        </w:tc>
        <w:tc>
          <w:tcPr>
            <w:tcW w:w="1587" w:type="dxa"/>
            <w:shd w:val="clear" w:color="auto" w:fill="F2F2F2"/>
          </w:tcPr>
          <w:p w14:paraId="6CC66659" w14:textId="77777777" w:rsidR="00B5044B" w:rsidRDefault="00000000">
            <w:r>
              <w:rPr>
                <w:sz w:val="20"/>
              </w:rPr>
              <w:t>Berlín</w:t>
            </w:r>
          </w:p>
        </w:tc>
        <w:tc>
          <w:tcPr>
            <w:tcW w:w="1814" w:type="dxa"/>
            <w:shd w:val="clear" w:color="auto" w:fill="F2F2F2"/>
          </w:tcPr>
          <w:p w14:paraId="1251601E" w14:textId="77777777" w:rsidR="00B5044B" w:rsidRDefault="00000000">
            <w:r>
              <w:rPr>
                <w:sz w:val="20"/>
              </w:rPr>
              <w:t>Día 4, 17.3h</w:t>
            </w:r>
          </w:p>
        </w:tc>
        <w:tc>
          <w:tcPr>
            <w:tcW w:w="1020" w:type="dxa"/>
            <w:shd w:val="clear" w:color="auto" w:fill="F2F2F2"/>
          </w:tcPr>
          <w:p w14:paraId="56E11512" w14:textId="77777777" w:rsidR="00B5044B" w:rsidRDefault="00000000">
            <w:r>
              <w:rPr>
                <w:sz w:val="20"/>
              </w:rPr>
              <w:t>train</w:t>
            </w:r>
          </w:p>
        </w:tc>
        <w:tc>
          <w:tcPr>
            <w:tcW w:w="1247" w:type="dxa"/>
            <w:shd w:val="clear" w:color="auto" w:fill="F2F2F2"/>
          </w:tcPr>
          <w:p w14:paraId="13F239E5" w14:textId="77777777" w:rsidR="00B5044B" w:rsidRDefault="00000000">
            <w:r>
              <w:rPr>
                <w:sz w:val="20"/>
              </w:rPr>
              <w:t>2.3 h</w:t>
            </w:r>
          </w:p>
        </w:tc>
        <w:tc>
          <w:tcPr>
            <w:tcW w:w="1814" w:type="dxa"/>
            <w:shd w:val="clear" w:color="auto" w:fill="F2F2F2"/>
          </w:tcPr>
          <w:p w14:paraId="4EA3BE50" w14:textId="77777777" w:rsidR="00B5044B" w:rsidRDefault="00000000">
            <w:r>
              <w:rPr>
                <w:sz w:val="20"/>
              </w:rPr>
              <w:t>Día 5, 3.3h</w:t>
            </w:r>
          </w:p>
        </w:tc>
      </w:tr>
      <w:tr w:rsidR="00B5044B" w14:paraId="7803BB69" w14:textId="77777777">
        <w:tc>
          <w:tcPr>
            <w:tcW w:w="1587" w:type="dxa"/>
          </w:tcPr>
          <w:p w14:paraId="0717385C" w14:textId="77777777" w:rsidR="00B5044B" w:rsidRDefault="00000000">
            <w:r>
              <w:rPr>
                <w:sz w:val="20"/>
              </w:rPr>
              <w:t>Berlín</w:t>
            </w:r>
          </w:p>
        </w:tc>
        <w:tc>
          <w:tcPr>
            <w:tcW w:w="1587" w:type="dxa"/>
          </w:tcPr>
          <w:p w14:paraId="20D9E097" w14:textId="77777777" w:rsidR="00B5044B" w:rsidRDefault="00000000">
            <w:r>
              <w:rPr>
                <w:sz w:val="20"/>
              </w:rPr>
              <w:t>Praga</w:t>
            </w:r>
          </w:p>
        </w:tc>
        <w:tc>
          <w:tcPr>
            <w:tcW w:w="1814" w:type="dxa"/>
          </w:tcPr>
          <w:p w14:paraId="6189B90D" w14:textId="77777777" w:rsidR="00B5044B" w:rsidRDefault="00000000">
            <w:r>
              <w:rPr>
                <w:sz w:val="20"/>
              </w:rPr>
              <w:t>Día 5, 8.0h</w:t>
            </w:r>
          </w:p>
        </w:tc>
        <w:tc>
          <w:tcPr>
            <w:tcW w:w="1020" w:type="dxa"/>
          </w:tcPr>
          <w:p w14:paraId="7B8D0A66" w14:textId="77777777" w:rsidR="00B5044B" w:rsidRDefault="00000000">
            <w:r>
              <w:rPr>
                <w:sz w:val="20"/>
              </w:rPr>
              <w:t>train</w:t>
            </w:r>
          </w:p>
        </w:tc>
        <w:tc>
          <w:tcPr>
            <w:tcW w:w="1247" w:type="dxa"/>
          </w:tcPr>
          <w:p w14:paraId="6CD4F3B9" w14:textId="77777777" w:rsidR="00B5044B" w:rsidRDefault="00000000">
            <w:r>
              <w:rPr>
                <w:sz w:val="20"/>
              </w:rPr>
              <w:t>3.0 h</w:t>
            </w:r>
          </w:p>
        </w:tc>
        <w:tc>
          <w:tcPr>
            <w:tcW w:w="1814" w:type="dxa"/>
          </w:tcPr>
          <w:p w14:paraId="4096E609" w14:textId="77777777" w:rsidR="00B5044B" w:rsidRDefault="00000000">
            <w:r>
              <w:rPr>
                <w:sz w:val="20"/>
              </w:rPr>
              <w:t>Día 5, 16.0h</w:t>
            </w:r>
          </w:p>
        </w:tc>
      </w:tr>
      <w:tr w:rsidR="00B5044B" w14:paraId="2CFBD85C" w14:textId="77777777">
        <w:tc>
          <w:tcPr>
            <w:tcW w:w="1587" w:type="dxa"/>
            <w:shd w:val="clear" w:color="auto" w:fill="F2F2F2"/>
          </w:tcPr>
          <w:p w14:paraId="4239AAAC" w14:textId="77777777" w:rsidR="00B5044B" w:rsidRDefault="00000000">
            <w:r>
              <w:rPr>
                <w:sz w:val="20"/>
              </w:rPr>
              <w:t>Praga</w:t>
            </w:r>
          </w:p>
        </w:tc>
        <w:tc>
          <w:tcPr>
            <w:tcW w:w="1587" w:type="dxa"/>
            <w:shd w:val="clear" w:color="auto" w:fill="F2F2F2"/>
          </w:tcPr>
          <w:p w14:paraId="39556852" w14:textId="77777777" w:rsidR="00B5044B" w:rsidRDefault="00000000">
            <w:r>
              <w:rPr>
                <w:sz w:val="20"/>
              </w:rPr>
              <w:t>Budapest</w:t>
            </w:r>
          </w:p>
        </w:tc>
        <w:tc>
          <w:tcPr>
            <w:tcW w:w="1814" w:type="dxa"/>
            <w:shd w:val="clear" w:color="auto" w:fill="F2F2F2"/>
          </w:tcPr>
          <w:p w14:paraId="1C8FD17B" w14:textId="77777777" w:rsidR="00B5044B" w:rsidRDefault="00000000">
            <w:r>
              <w:rPr>
                <w:sz w:val="20"/>
              </w:rPr>
              <w:t>Día 5, 20.9h</w:t>
            </w:r>
          </w:p>
        </w:tc>
        <w:tc>
          <w:tcPr>
            <w:tcW w:w="1020" w:type="dxa"/>
            <w:shd w:val="clear" w:color="auto" w:fill="F2F2F2"/>
          </w:tcPr>
          <w:p w14:paraId="54641E4B" w14:textId="77777777" w:rsidR="00B5044B" w:rsidRDefault="00000000">
            <w:r>
              <w:rPr>
                <w:sz w:val="20"/>
              </w:rPr>
              <w:t>train</w:t>
            </w:r>
          </w:p>
        </w:tc>
        <w:tc>
          <w:tcPr>
            <w:tcW w:w="1247" w:type="dxa"/>
            <w:shd w:val="clear" w:color="auto" w:fill="F2F2F2"/>
          </w:tcPr>
          <w:p w14:paraId="1FEB0F72" w14:textId="77777777" w:rsidR="00B5044B" w:rsidRDefault="00000000">
            <w:r>
              <w:rPr>
                <w:sz w:val="20"/>
              </w:rPr>
              <w:t>2.4 h</w:t>
            </w:r>
          </w:p>
        </w:tc>
        <w:tc>
          <w:tcPr>
            <w:tcW w:w="1814" w:type="dxa"/>
            <w:shd w:val="clear" w:color="auto" w:fill="F2F2F2"/>
          </w:tcPr>
          <w:p w14:paraId="17BC46FB" w14:textId="77777777" w:rsidR="00B5044B" w:rsidRDefault="00000000">
            <w:r>
              <w:rPr>
                <w:sz w:val="20"/>
              </w:rPr>
              <w:t>Día 6, 4.9h</w:t>
            </w:r>
          </w:p>
        </w:tc>
      </w:tr>
      <w:tr w:rsidR="00B5044B" w14:paraId="31EDA8E5" w14:textId="77777777">
        <w:tc>
          <w:tcPr>
            <w:tcW w:w="1587" w:type="dxa"/>
          </w:tcPr>
          <w:p w14:paraId="54A81EB5" w14:textId="77777777" w:rsidR="00B5044B" w:rsidRDefault="00000000">
            <w:r>
              <w:rPr>
                <w:sz w:val="20"/>
              </w:rPr>
              <w:t>Budapest</w:t>
            </w:r>
          </w:p>
        </w:tc>
        <w:tc>
          <w:tcPr>
            <w:tcW w:w="1587" w:type="dxa"/>
          </w:tcPr>
          <w:p w14:paraId="50AEE510" w14:textId="77777777" w:rsidR="00B5044B" w:rsidRDefault="00000000">
            <w:r>
              <w:rPr>
                <w:sz w:val="20"/>
              </w:rPr>
              <w:t>Viena</w:t>
            </w:r>
          </w:p>
        </w:tc>
        <w:tc>
          <w:tcPr>
            <w:tcW w:w="1814" w:type="dxa"/>
          </w:tcPr>
          <w:p w14:paraId="60967273" w14:textId="77777777" w:rsidR="00B5044B" w:rsidRDefault="00000000">
            <w:r>
              <w:rPr>
                <w:sz w:val="20"/>
              </w:rPr>
              <w:t>Día 6, 8.0h</w:t>
            </w:r>
          </w:p>
        </w:tc>
        <w:tc>
          <w:tcPr>
            <w:tcW w:w="1020" w:type="dxa"/>
          </w:tcPr>
          <w:p w14:paraId="06B1853D" w14:textId="77777777" w:rsidR="00B5044B" w:rsidRDefault="00000000">
            <w:r>
              <w:rPr>
                <w:sz w:val="20"/>
              </w:rPr>
              <w:t>car</w:t>
            </w:r>
          </w:p>
        </w:tc>
        <w:tc>
          <w:tcPr>
            <w:tcW w:w="1247" w:type="dxa"/>
          </w:tcPr>
          <w:p w14:paraId="6351385E" w14:textId="77777777" w:rsidR="00B5044B" w:rsidRDefault="00000000">
            <w:r>
              <w:rPr>
                <w:sz w:val="20"/>
              </w:rPr>
              <w:t>3.1 h</w:t>
            </w:r>
          </w:p>
        </w:tc>
        <w:tc>
          <w:tcPr>
            <w:tcW w:w="1814" w:type="dxa"/>
          </w:tcPr>
          <w:p w14:paraId="3DEC6BBB" w14:textId="77777777" w:rsidR="00B5044B" w:rsidRDefault="00000000">
            <w:r>
              <w:rPr>
                <w:sz w:val="20"/>
              </w:rPr>
              <w:t>Día 6, 18.0h</w:t>
            </w:r>
          </w:p>
        </w:tc>
      </w:tr>
      <w:tr w:rsidR="00B5044B" w14:paraId="4B6EB01A" w14:textId="77777777">
        <w:tc>
          <w:tcPr>
            <w:tcW w:w="1587" w:type="dxa"/>
            <w:shd w:val="clear" w:color="auto" w:fill="F2F2F2"/>
          </w:tcPr>
          <w:p w14:paraId="0575295E" w14:textId="77777777" w:rsidR="00B5044B" w:rsidRDefault="00000000">
            <w:r>
              <w:rPr>
                <w:sz w:val="20"/>
              </w:rPr>
              <w:t>Viena</w:t>
            </w:r>
          </w:p>
        </w:tc>
        <w:tc>
          <w:tcPr>
            <w:tcW w:w="1587" w:type="dxa"/>
            <w:shd w:val="clear" w:color="auto" w:fill="F2F2F2"/>
          </w:tcPr>
          <w:p w14:paraId="7AC0BC42" w14:textId="77777777" w:rsidR="00B5044B" w:rsidRDefault="00000000">
            <w:r>
              <w:rPr>
                <w:sz w:val="20"/>
              </w:rPr>
              <w:t>Múnich</w:t>
            </w:r>
          </w:p>
        </w:tc>
        <w:tc>
          <w:tcPr>
            <w:tcW w:w="1814" w:type="dxa"/>
            <w:shd w:val="clear" w:color="auto" w:fill="F2F2F2"/>
          </w:tcPr>
          <w:p w14:paraId="4F032A42" w14:textId="77777777" w:rsidR="00B5044B" w:rsidRDefault="00000000">
            <w:r>
              <w:rPr>
                <w:sz w:val="20"/>
              </w:rPr>
              <w:t>Día 6, 20.3h</w:t>
            </w:r>
          </w:p>
        </w:tc>
        <w:tc>
          <w:tcPr>
            <w:tcW w:w="1020" w:type="dxa"/>
            <w:shd w:val="clear" w:color="auto" w:fill="F2F2F2"/>
          </w:tcPr>
          <w:p w14:paraId="47791099" w14:textId="77777777" w:rsidR="00B5044B" w:rsidRDefault="00000000">
            <w:r>
              <w:rPr>
                <w:sz w:val="20"/>
              </w:rPr>
              <w:t>train</w:t>
            </w:r>
          </w:p>
        </w:tc>
        <w:tc>
          <w:tcPr>
            <w:tcW w:w="1247" w:type="dxa"/>
            <w:shd w:val="clear" w:color="auto" w:fill="F2F2F2"/>
          </w:tcPr>
          <w:p w14:paraId="0A7EA9A2" w14:textId="77777777" w:rsidR="00B5044B" w:rsidRDefault="00000000">
            <w:r>
              <w:rPr>
                <w:sz w:val="20"/>
              </w:rPr>
              <w:t>1.8 h</w:t>
            </w:r>
          </w:p>
        </w:tc>
        <w:tc>
          <w:tcPr>
            <w:tcW w:w="1814" w:type="dxa"/>
            <w:shd w:val="clear" w:color="auto" w:fill="F2F2F2"/>
          </w:tcPr>
          <w:p w14:paraId="383E5C7B" w14:textId="77777777" w:rsidR="00B5044B" w:rsidRDefault="00000000">
            <w:r>
              <w:rPr>
                <w:sz w:val="20"/>
              </w:rPr>
              <w:t>Día 7, 4.3h</w:t>
            </w:r>
          </w:p>
        </w:tc>
      </w:tr>
      <w:tr w:rsidR="00B5044B" w14:paraId="2D5F2AAD" w14:textId="77777777">
        <w:tc>
          <w:tcPr>
            <w:tcW w:w="1587" w:type="dxa"/>
          </w:tcPr>
          <w:p w14:paraId="7066B1FB" w14:textId="77777777" w:rsidR="00B5044B" w:rsidRDefault="00000000">
            <w:r>
              <w:rPr>
                <w:sz w:val="20"/>
              </w:rPr>
              <w:t>Múnich</w:t>
            </w:r>
          </w:p>
        </w:tc>
        <w:tc>
          <w:tcPr>
            <w:tcW w:w="1587" w:type="dxa"/>
          </w:tcPr>
          <w:p w14:paraId="2EC6D089" w14:textId="77777777" w:rsidR="00B5044B" w:rsidRDefault="00000000">
            <w:r>
              <w:rPr>
                <w:sz w:val="20"/>
              </w:rPr>
              <w:t>Zúrich</w:t>
            </w:r>
          </w:p>
        </w:tc>
        <w:tc>
          <w:tcPr>
            <w:tcW w:w="1814" w:type="dxa"/>
          </w:tcPr>
          <w:p w14:paraId="1C3AF668" w14:textId="77777777" w:rsidR="00B5044B" w:rsidRDefault="00000000">
            <w:r>
              <w:rPr>
                <w:sz w:val="20"/>
              </w:rPr>
              <w:t>Día 7, 8.0h</w:t>
            </w:r>
          </w:p>
        </w:tc>
        <w:tc>
          <w:tcPr>
            <w:tcW w:w="1020" w:type="dxa"/>
          </w:tcPr>
          <w:p w14:paraId="1D0BB712" w14:textId="77777777" w:rsidR="00B5044B" w:rsidRDefault="00000000">
            <w:r>
              <w:rPr>
                <w:sz w:val="20"/>
              </w:rPr>
              <w:t>train</w:t>
            </w:r>
          </w:p>
        </w:tc>
        <w:tc>
          <w:tcPr>
            <w:tcW w:w="1247" w:type="dxa"/>
          </w:tcPr>
          <w:p w14:paraId="657AE55C" w14:textId="77777777" w:rsidR="00B5044B" w:rsidRDefault="00000000">
            <w:r>
              <w:rPr>
                <w:sz w:val="20"/>
              </w:rPr>
              <w:t>3.0 h</w:t>
            </w:r>
          </w:p>
        </w:tc>
        <w:tc>
          <w:tcPr>
            <w:tcW w:w="1814" w:type="dxa"/>
          </w:tcPr>
          <w:p w14:paraId="36BDE0A0" w14:textId="77777777" w:rsidR="00B5044B" w:rsidRDefault="00000000">
            <w:r>
              <w:rPr>
                <w:sz w:val="20"/>
              </w:rPr>
              <w:t>Día 7, 14.0h</w:t>
            </w:r>
          </w:p>
        </w:tc>
      </w:tr>
      <w:tr w:rsidR="00B5044B" w14:paraId="22B0E734" w14:textId="77777777">
        <w:tc>
          <w:tcPr>
            <w:tcW w:w="1587" w:type="dxa"/>
            <w:shd w:val="clear" w:color="auto" w:fill="F2F2F2"/>
          </w:tcPr>
          <w:p w14:paraId="36F4EC71" w14:textId="77777777" w:rsidR="00B5044B" w:rsidRDefault="00000000">
            <w:r>
              <w:rPr>
                <w:sz w:val="20"/>
              </w:rPr>
              <w:t>Zúrich</w:t>
            </w:r>
          </w:p>
        </w:tc>
        <w:tc>
          <w:tcPr>
            <w:tcW w:w="1587" w:type="dxa"/>
            <w:shd w:val="clear" w:color="auto" w:fill="F2F2F2"/>
          </w:tcPr>
          <w:p w14:paraId="6D1F6A5D" w14:textId="77777777" w:rsidR="00B5044B" w:rsidRDefault="00000000">
            <w:r>
              <w:rPr>
                <w:sz w:val="20"/>
              </w:rPr>
              <w:t>Milán</w:t>
            </w:r>
          </w:p>
        </w:tc>
        <w:tc>
          <w:tcPr>
            <w:tcW w:w="1814" w:type="dxa"/>
            <w:shd w:val="clear" w:color="auto" w:fill="F2F2F2"/>
          </w:tcPr>
          <w:p w14:paraId="69405E47" w14:textId="77777777" w:rsidR="00B5044B" w:rsidRDefault="00000000">
            <w:r>
              <w:rPr>
                <w:sz w:val="20"/>
              </w:rPr>
              <w:t>Día 7, 16.3h</w:t>
            </w:r>
          </w:p>
        </w:tc>
        <w:tc>
          <w:tcPr>
            <w:tcW w:w="1020" w:type="dxa"/>
            <w:shd w:val="clear" w:color="auto" w:fill="F2F2F2"/>
          </w:tcPr>
          <w:p w14:paraId="656DCA98" w14:textId="77777777" w:rsidR="00B5044B" w:rsidRDefault="00000000">
            <w:r>
              <w:rPr>
                <w:sz w:val="20"/>
              </w:rPr>
              <w:t>train</w:t>
            </w:r>
          </w:p>
        </w:tc>
        <w:tc>
          <w:tcPr>
            <w:tcW w:w="1247" w:type="dxa"/>
            <w:shd w:val="clear" w:color="auto" w:fill="F2F2F2"/>
          </w:tcPr>
          <w:p w14:paraId="40020C46" w14:textId="77777777" w:rsidR="00B5044B" w:rsidRDefault="00000000">
            <w:r>
              <w:rPr>
                <w:sz w:val="20"/>
              </w:rPr>
              <w:t>1.3 h</w:t>
            </w:r>
          </w:p>
        </w:tc>
        <w:tc>
          <w:tcPr>
            <w:tcW w:w="1814" w:type="dxa"/>
            <w:shd w:val="clear" w:color="auto" w:fill="F2F2F2"/>
          </w:tcPr>
          <w:p w14:paraId="299DB837" w14:textId="77777777" w:rsidR="00B5044B" w:rsidRDefault="00000000">
            <w:r>
              <w:rPr>
                <w:sz w:val="20"/>
              </w:rPr>
              <w:t>Día 7, 22.3h</w:t>
            </w:r>
          </w:p>
        </w:tc>
      </w:tr>
      <w:tr w:rsidR="00B5044B" w14:paraId="2CACA837" w14:textId="77777777">
        <w:tc>
          <w:tcPr>
            <w:tcW w:w="1587" w:type="dxa"/>
          </w:tcPr>
          <w:p w14:paraId="77A28BD5" w14:textId="77777777" w:rsidR="00B5044B" w:rsidRDefault="00000000">
            <w:r>
              <w:rPr>
                <w:sz w:val="20"/>
              </w:rPr>
              <w:t>Milán</w:t>
            </w:r>
          </w:p>
        </w:tc>
        <w:tc>
          <w:tcPr>
            <w:tcW w:w="1587" w:type="dxa"/>
          </w:tcPr>
          <w:p w14:paraId="31DB5155" w14:textId="77777777" w:rsidR="00B5044B" w:rsidRDefault="00000000">
            <w:r>
              <w:rPr>
                <w:sz w:val="20"/>
              </w:rPr>
              <w:t>Roma</w:t>
            </w:r>
          </w:p>
        </w:tc>
        <w:tc>
          <w:tcPr>
            <w:tcW w:w="1814" w:type="dxa"/>
          </w:tcPr>
          <w:p w14:paraId="45CBF389" w14:textId="77777777" w:rsidR="00B5044B" w:rsidRDefault="00000000">
            <w:r>
              <w:rPr>
                <w:sz w:val="20"/>
              </w:rPr>
              <w:t>Día 8, 7.0h</w:t>
            </w:r>
          </w:p>
        </w:tc>
        <w:tc>
          <w:tcPr>
            <w:tcW w:w="1020" w:type="dxa"/>
          </w:tcPr>
          <w:p w14:paraId="3C4A9773" w14:textId="77777777" w:rsidR="00B5044B" w:rsidRDefault="00000000">
            <w:r>
              <w:rPr>
                <w:sz w:val="20"/>
              </w:rPr>
              <w:t>car</w:t>
            </w:r>
          </w:p>
        </w:tc>
        <w:tc>
          <w:tcPr>
            <w:tcW w:w="1247" w:type="dxa"/>
          </w:tcPr>
          <w:p w14:paraId="14A0F7F6" w14:textId="77777777" w:rsidR="00B5044B" w:rsidRDefault="00000000">
            <w:r>
              <w:rPr>
                <w:sz w:val="20"/>
              </w:rPr>
              <w:t>8.7 h</w:t>
            </w:r>
          </w:p>
        </w:tc>
        <w:tc>
          <w:tcPr>
            <w:tcW w:w="1814" w:type="dxa"/>
          </w:tcPr>
          <w:p w14:paraId="7E556265" w14:textId="77777777" w:rsidR="00B5044B" w:rsidRDefault="00000000">
            <w:r>
              <w:rPr>
                <w:sz w:val="20"/>
              </w:rPr>
              <w:t>Día 8, 17.0h</w:t>
            </w:r>
          </w:p>
        </w:tc>
      </w:tr>
      <w:tr w:rsidR="00B5044B" w14:paraId="7EEBF158" w14:textId="77777777">
        <w:tc>
          <w:tcPr>
            <w:tcW w:w="1587" w:type="dxa"/>
            <w:shd w:val="clear" w:color="auto" w:fill="F2F2F2"/>
          </w:tcPr>
          <w:p w14:paraId="76BE12A1" w14:textId="77777777" w:rsidR="00B5044B" w:rsidRDefault="00000000">
            <w:r>
              <w:rPr>
                <w:sz w:val="20"/>
              </w:rPr>
              <w:t>Roma</w:t>
            </w:r>
          </w:p>
        </w:tc>
        <w:tc>
          <w:tcPr>
            <w:tcW w:w="1587" w:type="dxa"/>
            <w:shd w:val="clear" w:color="auto" w:fill="F2F2F2"/>
          </w:tcPr>
          <w:p w14:paraId="74DDA3B8" w14:textId="77777777" w:rsidR="00B5044B" w:rsidRDefault="00000000">
            <w:r>
              <w:rPr>
                <w:sz w:val="20"/>
              </w:rPr>
              <w:t>Barcelona</w:t>
            </w:r>
          </w:p>
        </w:tc>
        <w:tc>
          <w:tcPr>
            <w:tcW w:w="1814" w:type="dxa"/>
            <w:shd w:val="clear" w:color="auto" w:fill="F2F2F2"/>
          </w:tcPr>
          <w:p w14:paraId="75DEC626" w14:textId="77777777" w:rsidR="00B5044B" w:rsidRDefault="00000000">
            <w:r>
              <w:rPr>
                <w:sz w:val="20"/>
              </w:rPr>
              <w:t>Día 9, 8.0h</w:t>
            </w:r>
          </w:p>
        </w:tc>
        <w:tc>
          <w:tcPr>
            <w:tcW w:w="1020" w:type="dxa"/>
            <w:shd w:val="clear" w:color="auto" w:fill="F2F2F2"/>
          </w:tcPr>
          <w:p w14:paraId="7E6486D4" w14:textId="77777777" w:rsidR="00B5044B" w:rsidRDefault="00000000">
            <w:r>
              <w:rPr>
                <w:sz w:val="20"/>
              </w:rPr>
              <w:t>car</w:t>
            </w:r>
          </w:p>
        </w:tc>
        <w:tc>
          <w:tcPr>
            <w:tcW w:w="1247" w:type="dxa"/>
            <w:shd w:val="clear" w:color="auto" w:fill="F2F2F2"/>
          </w:tcPr>
          <w:p w14:paraId="719569ED" w14:textId="77777777" w:rsidR="00B5044B" w:rsidRDefault="00000000">
            <w:r>
              <w:rPr>
                <w:sz w:val="20"/>
              </w:rPr>
              <w:t>15.0 h</w:t>
            </w:r>
          </w:p>
        </w:tc>
        <w:tc>
          <w:tcPr>
            <w:tcW w:w="1814" w:type="dxa"/>
            <w:shd w:val="clear" w:color="auto" w:fill="F2F2F2"/>
          </w:tcPr>
          <w:p w14:paraId="0C0D8D21" w14:textId="77777777" w:rsidR="00B5044B" w:rsidRDefault="00000000">
            <w:r>
              <w:rPr>
                <w:sz w:val="20"/>
              </w:rPr>
              <w:t>Día 9, 16.0h</w:t>
            </w:r>
          </w:p>
        </w:tc>
      </w:tr>
      <w:tr w:rsidR="00B5044B" w14:paraId="52438502" w14:textId="77777777">
        <w:tc>
          <w:tcPr>
            <w:tcW w:w="1587" w:type="dxa"/>
          </w:tcPr>
          <w:p w14:paraId="3C96AC50" w14:textId="77777777" w:rsidR="00B5044B" w:rsidRDefault="00000000">
            <w:r>
              <w:rPr>
                <w:sz w:val="20"/>
              </w:rPr>
              <w:t>Barcelona</w:t>
            </w:r>
          </w:p>
        </w:tc>
        <w:tc>
          <w:tcPr>
            <w:tcW w:w="1587" w:type="dxa"/>
          </w:tcPr>
          <w:p w14:paraId="7B5D4FE7" w14:textId="77777777" w:rsidR="00B5044B" w:rsidRDefault="00000000">
            <w:r>
              <w:rPr>
                <w:sz w:val="20"/>
              </w:rPr>
              <w:t>Madrid</w:t>
            </w:r>
          </w:p>
        </w:tc>
        <w:tc>
          <w:tcPr>
            <w:tcW w:w="1814" w:type="dxa"/>
          </w:tcPr>
          <w:p w14:paraId="45CF3EC3" w14:textId="77777777" w:rsidR="00B5044B" w:rsidRDefault="00000000">
            <w:r>
              <w:rPr>
                <w:sz w:val="20"/>
              </w:rPr>
              <w:t>Día 9, 20.9h</w:t>
            </w:r>
          </w:p>
        </w:tc>
        <w:tc>
          <w:tcPr>
            <w:tcW w:w="1020" w:type="dxa"/>
          </w:tcPr>
          <w:p w14:paraId="3AA7A3C5" w14:textId="77777777" w:rsidR="00B5044B" w:rsidRDefault="00000000">
            <w:r>
              <w:rPr>
                <w:sz w:val="20"/>
              </w:rPr>
              <w:t>train</w:t>
            </w:r>
          </w:p>
        </w:tc>
        <w:tc>
          <w:tcPr>
            <w:tcW w:w="1247" w:type="dxa"/>
          </w:tcPr>
          <w:p w14:paraId="4C4289BE" w14:textId="77777777" w:rsidR="00B5044B" w:rsidRDefault="00000000">
            <w:r>
              <w:rPr>
                <w:sz w:val="20"/>
              </w:rPr>
              <w:t>2.4 h</w:t>
            </w:r>
          </w:p>
        </w:tc>
        <w:tc>
          <w:tcPr>
            <w:tcW w:w="1814" w:type="dxa"/>
          </w:tcPr>
          <w:p w14:paraId="2FAB1B4F" w14:textId="77777777" w:rsidR="00B5044B" w:rsidRDefault="00000000">
            <w:r>
              <w:rPr>
                <w:sz w:val="20"/>
              </w:rPr>
              <w:t>Día 9, 20.9h</w:t>
            </w:r>
          </w:p>
        </w:tc>
      </w:tr>
    </w:tbl>
    <w:p w14:paraId="0352795E" w14:textId="77777777" w:rsidR="00B5044B" w:rsidRPr="00650626" w:rsidRDefault="00000000">
      <w:pPr>
        <w:jc w:val="center"/>
        <w:rPr>
          <w:lang w:val="es-MX"/>
        </w:rPr>
      </w:pPr>
      <w:r w:rsidRPr="00650626">
        <w:rPr>
          <w:i/>
          <w:sz w:val="18"/>
          <w:lang w:val="es-MX"/>
        </w:rPr>
        <w:t>Tabla 10: Itinerario detallado del Experimento 1.  'Sale (</w:t>
      </w:r>
      <w:proofErr w:type="spellStart"/>
      <w:r w:rsidRPr="00650626">
        <w:rPr>
          <w:i/>
          <w:sz w:val="18"/>
          <w:lang w:val="es-MX"/>
        </w:rPr>
        <w:t>ready</w:t>
      </w:r>
      <w:proofErr w:type="spellEnd"/>
      <w:r w:rsidRPr="00650626">
        <w:rPr>
          <w:i/>
          <w:sz w:val="18"/>
          <w:lang w:val="es-MX"/>
        </w:rPr>
        <w:t xml:space="preserve">)' es el momento en que el viajero puede partir (llegada + </w:t>
      </w:r>
      <w:proofErr w:type="spellStart"/>
      <w:r w:rsidRPr="00650626">
        <w:rPr>
          <w:i/>
          <w:sz w:val="18"/>
          <w:lang w:val="es-MX"/>
        </w:rPr>
        <w:t>min_stay_hours</w:t>
      </w:r>
      <w:proofErr w:type="spellEnd"/>
      <w:r w:rsidRPr="00650626">
        <w:rPr>
          <w:i/>
          <w:sz w:val="18"/>
          <w:lang w:val="es-MX"/>
        </w:rPr>
        <w:t>).</w:t>
      </w:r>
    </w:p>
    <w:p w14:paraId="0E06C43F" w14:textId="77777777" w:rsidR="00B5044B" w:rsidRPr="00650626" w:rsidRDefault="00000000">
      <w:pPr>
        <w:spacing w:after="120"/>
        <w:rPr>
          <w:lang w:val="es-MX"/>
        </w:rPr>
      </w:pPr>
      <w:r w:rsidRPr="00650626">
        <w:rPr>
          <w:lang w:val="es-MX"/>
        </w:rPr>
        <w:t xml:space="preserve">La solución usa 9 tramo(s) en tren y 6 tramo(s) en auto.  La penalización total de 7.29 h refleja llegadas fuera de ventana de cierre en alguna(s) ciudad(es); el algoritmo no logra satisfacer todas las </w:t>
      </w:r>
      <w:proofErr w:type="gramStart"/>
      <w:r w:rsidRPr="00650626">
        <w:rPr>
          <w:lang w:val="es-MX"/>
        </w:rPr>
        <w:t>ventanas simultáneamente dada</w:t>
      </w:r>
      <w:proofErr w:type="gramEnd"/>
      <w:r w:rsidRPr="00650626">
        <w:rPr>
          <w:lang w:val="es-MX"/>
        </w:rPr>
        <w:t xml:space="preserve"> la rigidez de los horarios de tren.</w:t>
      </w:r>
    </w:p>
    <w:p w14:paraId="34A3681A" w14:textId="77777777" w:rsidR="00B5044B" w:rsidRDefault="00000000">
      <w:pPr>
        <w:spacing w:after="120"/>
      </w:pPr>
      <w:proofErr w:type="spellStart"/>
      <w:r>
        <w:rPr>
          <w:b/>
        </w:rPr>
        <w:t>Convergencia</w:t>
      </w:r>
      <w:proofErr w:type="spellEnd"/>
      <w:r>
        <w:rPr>
          <w:b/>
        </w:rPr>
        <w:t xml:space="preserve"> del HGA — Experimento 1:</w:t>
      </w:r>
    </w:p>
    <w:p w14:paraId="7BDD754C" w14:textId="77777777" w:rsidR="00B5044B" w:rsidRDefault="00000000">
      <w:r>
        <w:rPr>
          <w:noProof/>
        </w:rPr>
        <w:lastRenderedPageBreak/>
        <w:drawing>
          <wp:inline distT="0" distB="0" distL="0" distR="0" wp14:anchorId="659895F7" wp14:editId="29BE175F">
            <wp:extent cx="504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2"/>
                    <a:stretch>
                      <a:fillRect/>
                    </a:stretch>
                  </pic:blipFill>
                  <pic:spPr>
                    <a:xfrm>
                      <a:off x="0" y="0"/>
                      <a:ext cx="5040000" cy="2520000"/>
                    </a:xfrm>
                    <a:prstGeom prst="rect">
                      <a:avLst/>
                    </a:prstGeom>
                  </pic:spPr>
                </pic:pic>
              </a:graphicData>
            </a:graphic>
          </wp:inline>
        </w:drawing>
      </w:r>
    </w:p>
    <w:p w14:paraId="79E9EC3A" w14:textId="77777777" w:rsidR="00B5044B" w:rsidRPr="00650626" w:rsidRDefault="00000000">
      <w:pPr>
        <w:jc w:val="center"/>
        <w:rPr>
          <w:lang w:val="es-MX"/>
        </w:rPr>
      </w:pPr>
      <w:r w:rsidRPr="00650626">
        <w:rPr>
          <w:i/>
          <w:sz w:val="18"/>
          <w:lang w:val="es-MX"/>
        </w:rPr>
        <w:t>Figura 1: Convergencia del HGA (Experimento 1 — con restricciones). Las 5 líneas de color corresponden a cada corrida; la línea negra gruesa es el promedio. La convergencia es idéntica en todas las corridas, lo que indica que el HGA alcanza consistentemente el mismo óptimo local.</w:t>
      </w:r>
    </w:p>
    <w:p w14:paraId="1E186495" w14:textId="77777777" w:rsidR="00B5044B" w:rsidRDefault="00000000">
      <w:pPr>
        <w:spacing w:after="120"/>
      </w:pPr>
      <w:r>
        <w:rPr>
          <w:b/>
        </w:rPr>
        <w:t xml:space="preserve">Timeline del </w:t>
      </w:r>
      <w:proofErr w:type="spellStart"/>
      <w:r>
        <w:rPr>
          <w:b/>
        </w:rPr>
        <w:t>itinerario</w:t>
      </w:r>
      <w:proofErr w:type="spellEnd"/>
      <w:r>
        <w:rPr>
          <w:b/>
        </w:rPr>
        <w:t xml:space="preserve"> — Experimento 1:</w:t>
      </w:r>
    </w:p>
    <w:p w14:paraId="28D7772E" w14:textId="77777777" w:rsidR="00B5044B" w:rsidRDefault="00000000">
      <w:r>
        <w:rPr>
          <w:noProof/>
        </w:rPr>
        <w:drawing>
          <wp:inline distT="0" distB="0" distL="0" distR="0" wp14:anchorId="7C936DE7" wp14:editId="3EEC2151">
            <wp:extent cx="5040000" cy="25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3"/>
                    <a:stretch>
                      <a:fillRect/>
                    </a:stretch>
                  </pic:blipFill>
                  <pic:spPr>
                    <a:xfrm>
                      <a:off x="0" y="0"/>
                      <a:ext cx="5040000" cy="2520000"/>
                    </a:xfrm>
                    <a:prstGeom prst="rect">
                      <a:avLst/>
                    </a:prstGeom>
                  </pic:spPr>
                </pic:pic>
              </a:graphicData>
            </a:graphic>
          </wp:inline>
        </w:drawing>
      </w:r>
    </w:p>
    <w:p w14:paraId="6D03EB63" w14:textId="77777777" w:rsidR="00B5044B" w:rsidRPr="00650626" w:rsidRDefault="00000000">
      <w:pPr>
        <w:jc w:val="center"/>
        <w:rPr>
          <w:lang w:val="es-MX"/>
        </w:rPr>
      </w:pPr>
      <w:r w:rsidRPr="00650626">
        <w:rPr>
          <w:i/>
          <w:sz w:val="18"/>
          <w:lang w:val="es-MX"/>
        </w:rPr>
        <w:t>Figura 2: Diagrama de Gantt del Experimento 1. Cada barra muestra la estancia mínima en una ciudad. El color indica el modal del tramo de llegada (azul = tren, rojo = auto).</w:t>
      </w:r>
    </w:p>
    <w:p w14:paraId="4A6A2056" w14:textId="77777777" w:rsidR="00B5044B" w:rsidRDefault="00000000">
      <w:pPr>
        <w:pStyle w:val="Ttulo2"/>
        <w:spacing w:after="80"/>
      </w:pPr>
      <w:bookmarkStart w:id="30" w:name="_Toc232346757"/>
      <w:r>
        <w:rPr>
          <w:rFonts w:ascii="Calibri" w:hAnsi="Calibri"/>
          <w:color w:val="2E74B5"/>
        </w:rPr>
        <w:t xml:space="preserve">6.3 </w:t>
      </w:r>
      <w:proofErr w:type="spellStart"/>
      <w:r>
        <w:rPr>
          <w:rFonts w:ascii="Calibri" w:hAnsi="Calibri"/>
          <w:color w:val="2E74B5"/>
        </w:rPr>
        <w:t>Experimento</w:t>
      </w:r>
      <w:proofErr w:type="spellEnd"/>
      <w:r>
        <w:rPr>
          <w:rFonts w:ascii="Calibri" w:hAnsi="Calibri"/>
          <w:color w:val="2E74B5"/>
        </w:rPr>
        <w:t xml:space="preserve"> 2 — Sin restricciones de tiempo</w:t>
      </w:r>
      <w:bookmarkEnd w:id="30"/>
    </w:p>
    <w:tbl>
      <w:tblPr>
        <w:tblStyle w:val="Tablaconcuadrcula"/>
        <w:tblW w:w="0" w:type="auto"/>
        <w:tblLook w:val="04A0" w:firstRow="1" w:lastRow="0" w:firstColumn="1" w:lastColumn="0" w:noHBand="0" w:noVBand="1"/>
      </w:tblPr>
      <w:tblGrid>
        <w:gridCol w:w="3969"/>
        <w:gridCol w:w="5102"/>
      </w:tblGrid>
      <w:tr w:rsidR="00B5044B" w14:paraId="73A22EF5" w14:textId="77777777">
        <w:tc>
          <w:tcPr>
            <w:tcW w:w="3969" w:type="dxa"/>
            <w:shd w:val="clear" w:color="auto" w:fill="BFBFBF"/>
          </w:tcPr>
          <w:p w14:paraId="64676852" w14:textId="77777777" w:rsidR="00B5044B" w:rsidRDefault="00000000">
            <w:r>
              <w:rPr>
                <w:b/>
                <w:sz w:val="20"/>
              </w:rPr>
              <w:t>Métrica</w:t>
            </w:r>
          </w:p>
        </w:tc>
        <w:tc>
          <w:tcPr>
            <w:tcW w:w="5102" w:type="dxa"/>
            <w:shd w:val="clear" w:color="auto" w:fill="BFBFBF"/>
          </w:tcPr>
          <w:p w14:paraId="6E19ECE6" w14:textId="77777777" w:rsidR="00B5044B" w:rsidRDefault="00000000">
            <w:r>
              <w:rPr>
                <w:b/>
                <w:sz w:val="20"/>
              </w:rPr>
              <w:t>Valor</w:t>
            </w:r>
          </w:p>
        </w:tc>
      </w:tr>
      <w:tr w:rsidR="00B5044B" w14:paraId="2CE30B2D" w14:textId="77777777">
        <w:tc>
          <w:tcPr>
            <w:tcW w:w="3969" w:type="dxa"/>
          </w:tcPr>
          <w:p w14:paraId="2FF07380" w14:textId="77777777" w:rsidR="00B5044B" w:rsidRDefault="00000000">
            <w:r>
              <w:rPr>
                <w:sz w:val="20"/>
              </w:rPr>
              <w:t>Mejor fitness (h)</w:t>
            </w:r>
          </w:p>
        </w:tc>
        <w:tc>
          <w:tcPr>
            <w:tcW w:w="5102" w:type="dxa"/>
          </w:tcPr>
          <w:p w14:paraId="368BD123" w14:textId="77777777" w:rsidR="00B5044B" w:rsidRDefault="00000000">
            <w:r>
              <w:rPr>
                <w:sz w:val="20"/>
              </w:rPr>
              <w:t>204.602</w:t>
            </w:r>
          </w:p>
        </w:tc>
      </w:tr>
      <w:tr w:rsidR="00B5044B" w14:paraId="4658C695" w14:textId="77777777">
        <w:tc>
          <w:tcPr>
            <w:tcW w:w="3969" w:type="dxa"/>
            <w:shd w:val="clear" w:color="auto" w:fill="F2F2F2"/>
          </w:tcPr>
          <w:p w14:paraId="1D308090" w14:textId="77777777" w:rsidR="00B5044B" w:rsidRDefault="00000000">
            <w:r>
              <w:rPr>
                <w:sz w:val="20"/>
              </w:rPr>
              <w:t>Fitness promedio (h)</w:t>
            </w:r>
          </w:p>
        </w:tc>
        <w:tc>
          <w:tcPr>
            <w:tcW w:w="5102" w:type="dxa"/>
            <w:shd w:val="clear" w:color="auto" w:fill="F2F2F2"/>
          </w:tcPr>
          <w:p w14:paraId="68C0C52A" w14:textId="77777777" w:rsidR="00B5044B" w:rsidRDefault="00000000">
            <w:r>
              <w:rPr>
                <w:sz w:val="20"/>
              </w:rPr>
              <w:t>204.602</w:t>
            </w:r>
          </w:p>
        </w:tc>
      </w:tr>
      <w:tr w:rsidR="00B5044B" w14:paraId="1C5C3EB3" w14:textId="77777777">
        <w:tc>
          <w:tcPr>
            <w:tcW w:w="3969" w:type="dxa"/>
          </w:tcPr>
          <w:p w14:paraId="56C7124D" w14:textId="77777777" w:rsidR="00B5044B" w:rsidRDefault="00000000">
            <w:r>
              <w:rPr>
                <w:sz w:val="20"/>
              </w:rPr>
              <w:t>Peor fitness (h)</w:t>
            </w:r>
          </w:p>
        </w:tc>
        <w:tc>
          <w:tcPr>
            <w:tcW w:w="5102" w:type="dxa"/>
          </w:tcPr>
          <w:p w14:paraId="2E15FB73" w14:textId="77777777" w:rsidR="00B5044B" w:rsidRDefault="00000000">
            <w:r>
              <w:rPr>
                <w:sz w:val="20"/>
              </w:rPr>
              <w:t>204.602</w:t>
            </w:r>
          </w:p>
        </w:tc>
      </w:tr>
      <w:tr w:rsidR="00B5044B" w14:paraId="6B4342AA" w14:textId="77777777">
        <w:tc>
          <w:tcPr>
            <w:tcW w:w="3969" w:type="dxa"/>
            <w:shd w:val="clear" w:color="auto" w:fill="F2F2F2"/>
          </w:tcPr>
          <w:p w14:paraId="19DE1D4A" w14:textId="77777777" w:rsidR="00B5044B" w:rsidRDefault="00000000">
            <w:r>
              <w:rPr>
                <w:sz w:val="20"/>
              </w:rPr>
              <w:t>Desviación estándar</w:t>
            </w:r>
          </w:p>
        </w:tc>
        <w:tc>
          <w:tcPr>
            <w:tcW w:w="5102" w:type="dxa"/>
            <w:shd w:val="clear" w:color="auto" w:fill="F2F2F2"/>
          </w:tcPr>
          <w:p w14:paraId="79166590" w14:textId="77777777" w:rsidR="00B5044B" w:rsidRDefault="00000000">
            <w:r>
              <w:rPr>
                <w:sz w:val="20"/>
              </w:rPr>
              <w:t>0.000 (5/5 corridas idénticas)</w:t>
            </w:r>
          </w:p>
        </w:tc>
      </w:tr>
      <w:tr w:rsidR="00B5044B" w14:paraId="698E193B" w14:textId="77777777">
        <w:tc>
          <w:tcPr>
            <w:tcW w:w="3969" w:type="dxa"/>
          </w:tcPr>
          <w:p w14:paraId="0E616F9E" w14:textId="77777777" w:rsidR="00B5044B" w:rsidRPr="00650626" w:rsidRDefault="00000000">
            <w:pPr>
              <w:rPr>
                <w:lang w:val="es-MX"/>
              </w:rPr>
            </w:pPr>
            <w:r w:rsidRPr="00650626">
              <w:rPr>
                <w:sz w:val="20"/>
                <w:lang w:val="es-MX"/>
              </w:rPr>
              <w:t xml:space="preserve">Tiempo objetivo — </w:t>
            </w:r>
            <w:proofErr w:type="spellStart"/>
            <w:r w:rsidRPr="00650626">
              <w:rPr>
                <w:sz w:val="20"/>
                <w:lang w:val="es-MX"/>
              </w:rPr>
              <w:t>T_total</w:t>
            </w:r>
            <w:proofErr w:type="spellEnd"/>
            <w:r w:rsidRPr="00650626">
              <w:rPr>
                <w:sz w:val="20"/>
                <w:lang w:val="es-MX"/>
              </w:rPr>
              <w:t xml:space="preserve"> (h)</w:t>
            </w:r>
          </w:p>
        </w:tc>
        <w:tc>
          <w:tcPr>
            <w:tcW w:w="5102" w:type="dxa"/>
          </w:tcPr>
          <w:p w14:paraId="4B03BD9D" w14:textId="77777777" w:rsidR="00B5044B" w:rsidRDefault="00000000">
            <w:r>
              <w:rPr>
                <w:sz w:val="20"/>
              </w:rPr>
              <w:t>204.602</w:t>
            </w:r>
          </w:p>
        </w:tc>
      </w:tr>
      <w:tr w:rsidR="00B5044B" w14:paraId="2566A68B" w14:textId="77777777">
        <w:tc>
          <w:tcPr>
            <w:tcW w:w="3969" w:type="dxa"/>
            <w:shd w:val="clear" w:color="auto" w:fill="F2F2F2"/>
          </w:tcPr>
          <w:p w14:paraId="0B6AED8A" w14:textId="77777777" w:rsidR="00B5044B" w:rsidRDefault="00000000">
            <w:r>
              <w:rPr>
                <w:sz w:val="20"/>
              </w:rPr>
              <w:t>Penalización (h)</w:t>
            </w:r>
          </w:p>
        </w:tc>
        <w:tc>
          <w:tcPr>
            <w:tcW w:w="5102" w:type="dxa"/>
            <w:shd w:val="clear" w:color="auto" w:fill="F2F2F2"/>
          </w:tcPr>
          <w:p w14:paraId="20277956" w14:textId="77777777" w:rsidR="00B5044B" w:rsidRDefault="00000000">
            <w:r>
              <w:rPr>
                <w:sz w:val="20"/>
              </w:rPr>
              <w:t>0.0</w:t>
            </w:r>
          </w:p>
        </w:tc>
      </w:tr>
      <w:tr w:rsidR="00B5044B" w14:paraId="13B5DEDD" w14:textId="77777777">
        <w:tc>
          <w:tcPr>
            <w:tcW w:w="3969" w:type="dxa"/>
          </w:tcPr>
          <w:p w14:paraId="6E0FF537" w14:textId="77777777" w:rsidR="00B5044B" w:rsidRDefault="00000000">
            <w:r>
              <w:rPr>
                <w:sz w:val="20"/>
              </w:rPr>
              <w:t>Generaciones hasta convergencia</w:t>
            </w:r>
          </w:p>
        </w:tc>
        <w:tc>
          <w:tcPr>
            <w:tcW w:w="5102" w:type="dxa"/>
          </w:tcPr>
          <w:p w14:paraId="753F2D32" w14:textId="77777777" w:rsidR="00B5044B" w:rsidRDefault="00000000">
            <w:r>
              <w:rPr>
                <w:sz w:val="20"/>
              </w:rPr>
              <w:t>&lt; 60 (convergencia más rápida)</w:t>
            </w:r>
          </w:p>
        </w:tc>
      </w:tr>
    </w:tbl>
    <w:p w14:paraId="433375F6" w14:textId="77777777" w:rsidR="00B5044B" w:rsidRPr="00650626" w:rsidRDefault="00000000">
      <w:pPr>
        <w:jc w:val="center"/>
        <w:rPr>
          <w:lang w:val="es-MX"/>
        </w:rPr>
      </w:pPr>
      <w:r w:rsidRPr="00650626">
        <w:rPr>
          <w:i/>
          <w:sz w:val="18"/>
          <w:lang w:val="es-MX"/>
        </w:rPr>
        <w:lastRenderedPageBreak/>
        <w:t>Tabla 11: Estadísticas del Experimento 2 (5 corridas × 100 generaciones).</w:t>
      </w:r>
    </w:p>
    <w:p w14:paraId="2841489E" w14:textId="77777777" w:rsidR="00B5044B" w:rsidRPr="00650626" w:rsidRDefault="00000000">
      <w:pPr>
        <w:spacing w:after="120"/>
        <w:rPr>
          <w:lang w:val="es-MX"/>
        </w:rPr>
      </w:pPr>
      <w:r w:rsidRPr="00650626">
        <w:rPr>
          <w:b/>
          <w:lang w:val="es-MX"/>
        </w:rPr>
        <w:t>Mejor ruta encontrada:</w:t>
      </w:r>
    </w:p>
    <w:p w14:paraId="6B8B9E9A" w14:textId="77777777" w:rsidR="00B5044B" w:rsidRPr="00650626" w:rsidRDefault="00000000">
      <w:pPr>
        <w:spacing w:after="120"/>
        <w:rPr>
          <w:lang w:val="es-MX"/>
        </w:rPr>
      </w:pPr>
      <w:r w:rsidRPr="00650626">
        <w:rPr>
          <w:lang w:val="es-MX"/>
        </w:rPr>
        <w:t>Madrid → Lisboa → París → Bruselas → Amsterdam → Frankfurt → Berlín → Praga → Budapest → Viena → Múnich → Zúrich → Milán → Roma → Barcelona → Madrid</w:t>
      </w:r>
    </w:p>
    <w:p w14:paraId="6650658A" w14:textId="77777777" w:rsidR="00B5044B" w:rsidRPr="00650626" w:rsidRDefault="00000000">
      <w:pPr>
        <w:spacing w:after="120"/>
        <w:rPr>
          <w:lang w:val="es-MX"/>
        </w:rPr>
      </w:pPr>
      <w:r w:rsidRPr="00650626">
        <w:rPr>
          <w:lang w:val="es-MX"/>
        </w:rPr>
        <w:t>Sin restricciones de horarios, el algoritmo usa exclusivamente el automóvil (15/15 arcos en auto, 0 en tren).  La ausencia de penalización (0.00 h) confirma que todas las llegadas respetan los horarios turísticos —aunque las ventanas de tiempo están desactivadas, el viajero llega dentro del horario natural por la estructura geográfica del tour.</w:t>
      </w:r>
    </w:p>
    <w:p w14:paraId="3554590B" w14:textId="77777777" w:rsidR="00B5044B" w:rsidRDefault="00000000">
      <w:pPr>
        <w:spacing w:after="120"/>
      </w:pPr>
      <w:proofErr w:type="spellStart"/>
      <w:r>
        <w:rPr>
          <w:b/>
        </w:rPr>
        <w:t>Convergencia</w:t>
      </w:r>
      <w:proofErr w:type="spellEnd"/>
      <w:r>
        <w:rPr>
          <w:b/>
        </w:rPr>
        <w:t xml:space="preserve"> del HGA — Experimento 2:</w:t>
      </w:r>
    </w:p>
    <w:p w14:paraId="7FE8C2C6" w14:textId="77777777" w:rsidR="00B5044B" w:rsidRDefault="00000000">
      <w:r>
        <w:rPr>
          <w:noProof/>
        </w:rPr>
        <w:drawing>
          <wp:inline distT="0" distB="0" distL="0" distR="0" wp14:anchorId="03C6F792" wp14:editId="03145909">
            <wp:extent cx="5040000" cy="2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4"/>
                    <a:stretch>
                      <a:fillRect/>
                    </a:stretch>
                  </pic:blipFill>
                  <pic:spPr>
                    <a:xfrm>
                      <a:off x="0" y="0"/>
                      <a:ext cx="5040000" cy="2520000"/>
                    </a:xfrm>
                    <a:prstGeom prst="rect">
                      <a:avLst/>
                    </a:prstGeom>
                  </pic:spPr>
                </pic:pic>
              </a:graphicData>
            </a:graphic>
          </wp:inline>
        </w:drawing>
      </w:r>
    </w:p>
    <w:p w14:paraId="1F852695" w14:textId="77777777" w:rsidR="00B5044B" w:rsidRPr="00650626" w:rsidRDefault="00000000">
      <w:pPr>
        <w:jc w:val="center"/>
        <w:rPr>
          <w:lang w:val="es-MX"/>
        </w:rPr>
      </w:pPr>
      <w:r w:rsidRPr="00650626">
        <w:rPr>
          <w:i/>
          <w:sz w:val="18"/>
          <w:lang w:val="es-MX"/>
        </w:rPr>
        <w:t>Figura 3: Convergencia del HGA (Experimento 2 — sin restricciones). La convergencia perfecta de las 5 corridas (una sola línea visible) indica que el espacio de búsqueda sin restricciones es más 'suave' y el HGA lo resuelve de forma determinista.</w:t>
      </w:r>
    </w:p>
    <w:p w14:paraId="5225F752" w14:textId="77777777" w:rsidR="00B5044B" w:rsidRDefault="00000000">
      <w:pPr>
        <w:spacing w:after="120"/>
      </w:pPr>
      <w:r>
        <w:rPr>
          <w:b/>
        </w:rPr>
        <w:t xml:space="preserve">Timeline del </w:t>
      </w:r>
      <w:proofErr w:type="spellStart"/>
      <w:r>
        <w:rPr>
          <w:b/>
        </w:rPr>
        <w:t>itinerario</w:t>
      </w:r>
      <w:proofErr w:type="spellEnd"/>
      <w:r>
        <w:rPr>
          <w:b/>
        </w:rPr>
        <w:t xml:space="preserve"> — Experimento 2:</w:t>
      </w:r>
    </w:p>
    <w:p w14:paraId="158DF2C9" w14:textId="77777777" w:rsidR="00B5044B" w:rsidRDefault="00000000">
      <w:r>
        <w:rPr>
          <w:noProof/>
        </w:rPr>
        <w:drawing>
          <wp:inline distT="0" distB="0" distL="0" distR="0" wp14:anchorId="3EA85C33" wp14:editId="5BE5F7A1">
            <wp:extent cx="5040000" cy="25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5"/>
                    <a:stretch>
                      <a:fillRect/>
                    </a:stretch>
                  </pic:blipFill>
                  <pic:spPr>
                    <a:xfrm>
                      <a:off x="0" y="0"/>
                      <a:ext cx="5040000" cy="2520000"/>
                    </a:xfrm>
                    <a:prstGeom prst="rect">
                      <a:avLst/>
                    </a:prstGeom>
                  </pic:spPr>
                </pic:pic>
              </a:graphicData>
            </a:graphic>
          </wp:inline>
        </w:drawing>
      </w:r>
    </w:p>
    <w:p w14:paraId="01A7D560" w14:textId="77777777" w:rsidR="00B5044B" w:rsidRPr="00650626" w:rsidRDefault="00000000">
      <w:pPr>
        <w:jc w:val="center"/>
        <w:rPr>
          <w:lang w:val="es-MX"/>
        </w:rPr>
      </w:pPr>
      <w:r w:rsidRPr="00650626">
        <w:rPr>
          <w:i/>
          <w:sz w:val="18"/>
          <w:lang w:val="es-MX"/>
        </w:rPr>
        <w:lastRenderedPageBreak/>
        <w:t>Figura 4: Diagrama de Gantt del Experimento 2. Al usar únicamente automóvil, el viajero puede salir en cualquier momento sin esperar slots de tren, reduciendo los tiempos de espera.</w:t>
      </w:r>
    </w:p>
    <w:p w14:paraId="1EB17AE0" w14:textId="77777777" w:rsidR="00B5044B" w:rsidRDefault="00000000">
      <w:pPr>
        <w:pStyle w:val="Ttulo2"/>
        <w:spacing w:after="80"/>
      </w:pPr>
      <w:bookmarkStart w:id="31" w:name="_Toc232346758"/>
      <w:r>
        <w:rPr>
          <w:rFonts w:ascii="Calibri" w:hAnsi="Calibri"/>
          <w:color w:val="2E74B5"/>
        </w:rPr>
        <w:t xml:space="preserve">6.4 </w:t>
      </w:r>
      <w:proofErr w:type="spellStart"/>
      <w:r>
        <w:rPr>
          <w:rFonts w:ascii="Calibri" w:hAnsi="Calibri"/>
          <w:color w:val="2E74B5"/>
        </w:rPr>
        <w:t>Comparativa</w:t>
      </w:r>
      <w:proofErr w:type="spellEnd"/>
      <w:r>
        <w:rPr>
          <w:rFonts w:ascii="Calibri" w:hAnsi="Calibri"/>
          <w:color w:val="2E74B5"/>
        </w:rPr>
        <w:t xml:space="preserve"> y </w:t>
      </w:r>
      <w:proofErr w:type="spellStart"/>
      <w:r>
        <w:rPr>
          <w:rFonts w:ascii="Calibri" w:hAnsi="Calibri"/>
          <w:color w:val="2E74B5"/>
        </w:rPr>
        <w:t>análisis</w:t>
      </w:r>
      <w:bookmarkEnd w:id="31"/>
      <w:proofErr w:type="spellEnd"/>
    </w:p>
    <w:tbl>
      <w:tblPr>
        <w:tblStyle w:val="Tablaconcuadrcula"/>
        <w:tblW w:w="0" w:type="auto"/>
        <w:tblLook w:val="04A0" w:firstRow="1" w:lastRow="0" w:firstColumn="1" w:lastColumn="0" w:noHBand="0" w:noVBand="1"/>
      </w:tblPr>
      <w:tblGrid>
        <w:gridCol w:w="2551"/>
        <w:gridCol w:w="1984"/>
        <w:gridCol w:w="1984"/>
        <w:gridCol w:w="1417"/>
      </w:tblGrid>
      <w:tr w:rsidR="00B5044B" w14:paraId="1981F68E" w14:textId="77777777">
        <w:tc>
          <w:tcPr>
            <w:tcW w:w="2551" w:type="dxa"/>
            <w:shd w:val="clear" w:color="auto" w:fill="BFBFBF"/>
          </w:tcPr>
          <w:p w14:paraId="19C3A34B" w14:textId="77777777" w:rsidR="00B5044B" w:rsidRDefault="00000000">
            <w:r>
              <w:rPr>
                <w:b/>
                <w:sz w:val="20"/>
              </w:rPr>
              <w:t>Métrica</w:t>
            </w:r>
          </w:p>
        </w:tc>
        <w:tc>
          <w:tcPr>
            <w:tcW w:w="1984" w:type="dxa"/>
            <w:shd w:val="clear" w:color="auto" w:fill="BFBFBF"/>
          </w:tcPr>
          <w:p w14:paraId="015C30E8" w14:textId="77777777" w:rsidR="00B5044B" w:rsidRDefault="00000000">
            <w:r>
              <w:rPr>
                <w:b/>
                <w:sz w:val="20"/>
              </w:rPr>
              <w:t>Exp 1 (con restricciones)</w:t>
            </w:r>
          </w:p>
        </w:tc>
        <w:tc>
          <w:tcPr>
            <w:tcW w:w="1984" w:type="dxa"/>
            <w:shd w:val="clear" w:color="auto" w:fill="BFBFBF"/>
          </w:tcPr>
          <w:p w14:paraId="48CCD609" w14:textId="77777777" w:rsidR="00B5044B" w:rsidRDefault="00000000">
            <w:r>
              <w:rPr>
                <w:b/>
                <w:sz w:val="20"/>
              </w:rPr>
              <w:t>Exp 2 (sin restricciones)</w:t>
            </w:r>
          </w:p>
        </w:tc>
        <w:tc>
          <w:tcPr>
            <w:tcW w:w="1417" w:type="dxa"/>
            <w:shd w:val="clear" w:color="auto" w:fill="BFBFBF"/>
          </w:tcPr>
          <w:p w14:paraId="753BFDBB" w14:textId="77777777" w:rsidR="00B5044B" w:rsidRDefault="00000000">
            <w:r>
              <w:rPr>
                <w:b/>
                <w:sz w:val="20"/>
              </w:rPr>
              <w:t>Diferencia</w:t>
            </w:r>
          </w:p>
        </w:tc>
      </w:tr>
      <w:tr w:rsidR="00B5044B" w14:paraId="5FDB9AE2" w14:textId="77777777">
        <w:tc>
          <w:tcPr>
            <w:tcW w:w="2551" w:type="dxa"/>
          </w:tcPr>
          <w:p w14:paraId="29DC76BC" w14:textId="77777777" w:rsidR="00B5044B" w:rsidRDefault="00000000">
            <w:r>
              <w:rPr>
                <w:sz w:val="20"/>
              </w:rPr>
              <w:t>Mejor fitness (h)</w:t>
            </w:r>
          </w:p>
        </w:tc>
        <w:tc>
          <w:tcPr>
            <w:tcW w:w="1984" w:type="dxa"/>
          </w:tcPr>
          <w:p w14:paraId="09C3D946" w14:textId="77777777" w:rsidR="00B5044B" w:rsidRDefault="00000000">
            <w:r>
              <w:rPr>
                <w:sz w:val="20"/>
              </w:rPr>
              <w:t>211.16</w:t>
            </w:r>
          </w:p>
        </w:tc>
        <w:tc>
          <w:tcPr>
            <w:tcW w:w="1984" w:type="dxa"/>
          </w:tcPr>
          <w:p w14:paraId="39731724" w14:textId="77777777" w:rsidR="00B5044B" w:rsidRDefault="00000000">
            <w:r>
              <w:rPr>
                <w:sz w:val="20"/>
              </w:rPr>
              <w:t>204.60</w:t>
            </w:r>
          </w:p>
        </w:tc>
        <w:tc>
          <w:tcPr>
            <w:tcW w:w="1417" w:type="dxa"/>
          </w:tcPr>
          <w:p w14:paraId="0F4B8936" w14:textId="77777777" w:rsidR="00B5044B" w:rsidRDefault="00000000">
            <w:r>
              <w:rPr>
                <w:sz w:val="20"/>
              </w:rPr>
              <w:t>+6.56 h</w:t>
            </w:r>
          </w:p>
        </w:tc>
      </w:tr>
      <w:tr w:rsidR="00B5044B" w14:paraId="1B479DD4" w14:textId="77777777">
        <w:tc>
          <w:tcPr>
            <w:tcW w:w="2551" w:type="dxa"/>
            <w:shd w:val="clear" w:color="auto" w:fill="F2F2F2"/>
          </w:tcPr>
          <w:p w14:paraId="06D1A7C5" w14:textId="77777777" w:rsidR="00B5044B" w:rsidRDefault="00000000">
            <w:r>
              <w:rPr>
                <w:sz w:val="20"/>
              </w:rPr>
              <w:t>T_total objetivo (h)</w:t>
            </w:r>
          </w:p>
        </w:tc>
        <w:tc>
          <w:tcPr>
            <w:tcW w:w="1984" w:type="dxa"/>
            <w:shd w:val="clear" w:color="auto" w:fill="F2F2F2"/>
          </w:tcPr>
          <w:p w14:paraId="341DF7F9" w14:textId="77777777" w:rsidR="00B5044B" w:rsidRDefault="00000000">
            <w:r>
              <w:rPr>
                <w:sz w:val="20"/>
              </w:rPr>
              <w:t>203.87</w:t>
            </w:r>
          </w:p>
        </w:tc>
        <w:tc>
          <w:tcPr>
            <w:tcW w:w="1984" w:type="dxa"/>
            <w:shd w:val="clear" w:color="auto" w:fill="F2F2F2"/>
          </w:tcPr>
          <w:p w14:paraId="7CBEE944" w14:textId="77777777" w:rsidR="00B5044B" w:rsidRDefault="00000000">
            <w:r>
              <w:rPr>
                <w:sz w:val="20"/>
              </w:rPr>
              <w:t>204.60</w:t>
            </w:r>
          </w:p>
        </w:tc>
        <w:tc>
          <w:tcPr>
            <w:tcW w:w="1417" w:type="dxa"/>
            <w:shd w:val="clear" w:color="auto" w:fill="F2F2F2"/>
          </w:tcPr>
          <w:p w14:paraId="4307BF6D" w14:textId="77777777" w:rsidR="00B5044B" w:rsidRDefault="00000000">
            <w:r>
              <w:rPr>
                <w:sz w:val="20"/>
              </w:rPr>
              <w:t>+-0.73 h</w:t>
            </w:r>
          </w:p>
        </w:tc>
      </w:tr>
      <w:tr w:rsidR="00B5044B" w14:paraId="23008079" w14:textId="77777777">
        <w:tc>
          <w:tcPr>
            <w:tcW w:w="2551" w:type="dxa"/>
          </w:tcPr>
          <w:p w14:paraId="257E90B4" w14:textId="77777777" w:rsidR="00B5044B" w:rsidRDefault="00000000">
            <w:r>
              <w:rPr>
                <w:sz w:val="20"/>
              </w:rPr>
              <w:t>Penalización TW (h)</w:t>
            </w:r>
          </w:p>
        </w:tc>
        <w:tc>
          <w:tcPr>
            <w:tcW w:w="1984" w:type="dxa"/>
          </w:tcPr>
          <w:p w14:paraId="03821632" w14:textId="77777777" w:rsidR="00B5044B" w:rsidRDefault="00000000">
            <w:r>
              <w:rPr>
                <w:sz w:val="20"/>
              </w:rPr>
              <w:t>7.29</w:t>
            </w:r>
          </w:p>
        </w:tc>
        <w:tc>
          <w:tcPr>
            <w:tcW w:w="1984" w:type="dxa"/>
          </w:tcPr>
          <w:p w14:paraId="309A369C" w14:textId="77777777" w:rsidR="00B5044B" w:rsidRDefault="00000000">
            <w:r>
              <w:rPr>
                <w:sz w:val="20"/>
              </w:rPr>
              <w:t>0.00</w:t>
            </w:r>
          </w:p>
        </w:tc>
        <w:tc>
          <w:tcPr>
            <w:tcW w:w="1417" w:type="dxa"/>
          </w:tcPr>
          <w:p w14:paraId="272DCC39" w14:textId="77777777" w:rsidR="00B5044B" w:rsidRDefault="00000000">
            <w:r>
              <w:rPr>
                <w:sz w:val="20"/>
              </w:rPr>
              <w:t>+7.29 h</w:t>
            </w:r>
          </w:p>
        </w:tc>
      </w:tr>
      <w:tr w:rsidR="00B5044B" w14:paraId="45FB83B5" w14:textId="77777777">
        <w:tc>
          <w:tcPr>
            <w:tcW w:w="2551" w:type="dxa"/>
            <w:shd w:val="clear" w:color="auto" w:fill="F2F2F2"/>
          </w:tcPr>
          <w:p w14:paraId="654D6CA9" w14:textId="77777777" w:rsidR="00B5044B" w:rsidRDefault="00000000">
            <w:r>
              <w:rPr>
                <w:sz w:val="20"/>
              </w:rPr>
              <w:t>Tramos en tren</w:t>
            </w:r>
          </w:p>
        </w:tc>
        <w:tc>
          <w:tcPr>
            <w:tcW w:w="1984" w:type="dxa"/>
            <w:shd w:val="clear" w:color="auto" w:fill="F2F2F2"/>
          </w:tcPr>
          <w:p w14:paraId="664E6CE7" w14:textId="77777777" w:rsidR="00B5044B" w:rsidRDefault="00000000">
            <w:r>
              <w:rPr>
                <w:sz w:val="20"/>
              </w:rPr>
              <w:t>9/15</w:t>
            </w:r>
          </w:p>
        </w:tc>
        <w:tc>
          <w:tcPr>
            <w:tcW w:w="1984" w:type="dxa"/>
            <w:shd w:val="clear" w:color="auto" w:fill="F2F2F2"/>
          </w:tcPr>
          <w:p w14:paraId="69B4CE21" w14:textId="77777777" w:rsidR="00B5044B" w:rsidRDefault="00000000">
            <w:r>
              <w:rPr>
                <w:sz w:val="20"/>
              </w:rPr>
              <w:t>0/15</w:t>
            </w:r>
          </w:p>
        </w:tc>
        <w:tc>
          <w:tcPr>
            <w:tcW w:w="1417" w:type="dxa"/>
            <w:shd w:val="clear" w:color="auto" w:fill="F2F2F2"/>
          </w:tcPr>
          <w:p w14:paraId="5854BDA0" w14:textId="77777777" w:rsidR="00B5044B" w:rsidRDefault="00000000">
            <w:r>
              <w:rPr>
                <w:sz w:val="20"/>
              </w:rPr>
              <w:t>—</w:t>
            </w:r>
          </w:p>
        </w:tc>
      </w:tr>
      <w:tr w:rsidR="00B5044B" w14:paraId="71C98F40" w14:textId="77777777">
        <w:tc>
          <w:tcPr>
            <w:tcW w:w="2551" w:type="dxa"/>
          </w:tcPr>
          <w:p w14:paraId="5CF895C3" w14:textId="77777777" w:rsidR="00B5044B" w:rsidRDefault="00000000">
            <w:r>
              <w:rPr>
                <w:sz w:val="20"/>
              </w:rPr>
              <w:t>Tramos en auto</w:t>
            </w:r>
          </w:p>
        </w:tc>
        <w:tc>
          <w:tcPr>
            <w:tcW w:w="1984" w:type="dxa"/>
          </w:tcPr>
          <w:p w14:paraId="47963FF8" w14:textId="77777777" w:rsidR="00B5044B" w:rsidRDefault="00000000">
            <w:r>
              <w:rPr>
                <w:sz w:val="20"/>
              </w:rPr>
              <w:t>6/15</w:t>
            </w:r>
          </w:p>
        </w:tc>
        <w:tc>
          <w:tcPr>
            <w:tcW w:w="1984" w:type="dxa"/>
          </w:tcPr>
          <w:p w14:paraId="6A20D6AC" w14:textId="77777777" w:rsidR="00B5044B" w:rsidRDefault="00000000">
            <w:r>
              <w:rPr>
                <w:sz w:val="20"/>
              </w:rPr>
              <w:t>15/15</w:t>
            </w:r>
          </w:p>
        </w:tc>
        <w:tc>
          <w:tcPr>
            <w:tcW w:w="1417" w:type="dxa"/>
          </w:tcPr>
          <w:p w14:paraId="08D86C90" w14:textId="77777777" w:rsidR="00B5044B" w:rsidRDefault="00000000">
            <w:r>
              <w:rPr>
                <w:sz w:val="20"/>
              </w:rPr>
              <w:t>—</w:t>
            </w:r>
          </w:p>
        </w:tc>
      </w:tr>
      <w:tr w:rsidR="00B5044B" w14:paraId="57699BE6" w14:textId="77777777">
        <w:tc>
          <w:tcPr>
            <w:tcW w:w="2551" w:type="dxa"/>
            <w:shd w:val="clear" w:color="auto" w:fill="F2F2F2"/>
          </w:tcPr>
          <w:p w14:paraId="5C897A44" w14:textId="77777777" w:rsidR="00B5044B" w:rsidRDefault="00000000">
            <w:r>
              <w:rPr>
                <w:sz w:val="20"/>
              </w:rPr>
              <w:t>¿Cruza el mar?</w:t>
            </w:r>
          </w:p>
        </w:tc>
        <w:tc>
          <w:tcPr>
            <w:tcW w:w="1984" w:type="dxa"/>
            <w:shd w:val="clear" w:color="auto" w:fill="F2F2F2"/>
          </w:tcPr>
          <w:p w14:paraId="212471D3" w14:textId="77777777" w:rsidR="00B5044B" w:rsidRDefault="00000000">
            <w:r>
              <w:rPr>
                <w:sz w:val="20"/>
              </w:rPr>
              <w:t>No (geometría OSRM)</w:t>
            </w:r>
          </w:p>
        </w:tc>
        <w:tc>
          <w:tcPr>
            <w:tcW w:w="1984" w:type="dxa"/>
            <w:shd w:val="clear" w:color="auto" w:fill="F2F2F2"/>
          </w:tcPr>
          <w:p w14:paraId="0E2F6D71" w14:textId="77777777" w:rsidR="00B5044B" w:rsidRDefault="00000000">
            <w:r>
              <w:rPr>
                <w:sz w:val="20"/>
              </w:rPr>
              <w:t>No (geometría OSRM)</w:t>
            </w:r>
          </w:p>
        </w:tc>
        <w:tc>
          <w:tcPr>
            <w:tcW w:w="1417" w:type="dxa"/>
            <w:shd w:val="clear" w:color="auto" w:fill="F2F2F2"/>
          </w:tcPr>
          <w:p w14:paraId="4C864DF5" w14:textId="77777777" w:rsidR="00B5044B" w:rsidRDefault="00000000">
            <w:r>
              <w:rPr>
                <w:sz w:val="20"/>
              </w:rPr>
              <w:t>—</w:t>
            </w:r>
          </w:p>
        </w:tc>
      </w:tr>
      <w:tr w:rsidR="00B5044B" w14:paraId="7C602E6C" w14:textId="77777777">
        <w:tc>
          <w:tcPr>
            <w:tcW w:w="2551" w:type="dxa"/>
          </w:tcPr>
          <w:p w14:paraId="098EB5FA" w14:textId="77777777" w:rsidR="00B5044B" w:rsidRDefault="00000000">
            <w:r>
              <w:rPr>
                <w:sz w:val="20"/>
              </w:rPr>
              <w:t>Ruta encontrada</w:t>
            </w:r>
          </w:p>
        </w:tc>
        <w:tc>
          <w:tcPr>
            <w:tcW w:w="1984" w:type="dxa"/>
          </w:tcPr>
          <w:p w14:paraId="42E7EF1E" w14:textId="77777777" w:rsidR="00B5044B" w:rsidRDefault="00000000">
            <w:r>
              <w:rPr>
                <w:sz w:val="20"/>
              </w:rPr>
              <w:t>Misma</w:t>
            </w:r>
          </w:p>
        </w:tc>
        <w:tc>
          <w:tcPr>
            <w:tcW w:w="1984" w:type="dxa"/>
          </w:tcPr>
          <w:p w14:paraId="56CD2DAF" w14:textId="77777777" w:rsidR="00B5044B" w:rsidRDefault="00000000">
            <w:r>
              <w:rPr>
                <w:sz w:val="20"/>
              </w:rPr>
              <w:t>Misma</w:t>
            </w:r>
          </w:p>
        </w:tc>
        <w:tc>
          <w:tcPr>
            <w:tcW w:w="1417" w:type="dxa"/>
          </w:tcPr>
          <w:p w14:paraId="185E7FF9" w14:textId="77777777" w:rsidR="00B5044B" w:rsidRDefault="00000000">
            <w:r>
              <w:rPr>
                <w:sz w:val="20"/>
              </w:rPr>
              <w:t>Idénticas</w:t>
            </w:r>
          </w:p>
        </w:tc>
      </w:tr>
    </w:tbl>
    <w:p w14:paraId="10E1E391" w14:textId="77777777" w:rsidR="00B5044B" w:rsidRPr="00650626" w:rsidRDefault="00000000">
      <w:pPr>
        <w:jc w:val="center"/>
        <w:rPr>
          <w:lang w:val="es-MX"/>
        </w:rPr>
      </w:pPr>
      <w:r w:rsidRPr="00650626">
        <w:rPr>
          <w:i/>
          <w:sz w:val="18"/>
          <w:lang w:val="es-MX"/>
        </w:rPr>
        <w:t>Tabla 12: Comparativa directa entre ambos experimentos.</w:t>
      </w:r>
    </w:p>
    <w:p w14:paraId="44E3EEBE" w14:textId="77777777" w:rsidR="00B5044B" w:rsidRPr="00650626" w:rsidRDefault="00000000">
      <w:pPr>
        <w:spacing w:after="120"/>
        <w:rPr>
          <w:lang w:val="es-MX"/>
        </w:rPr>
      </w:pPr>
      <w:r w:rsidRPr="00650626">
        <w:rPr>
          <w:b/>
          <w:lang w:val="es-MX"/>
        </w:rPr>
        <w:t>Análisis de los resultados:</w:t>
      </w:r>
    </w:p>
    <w:p w14:paraId="774ACA48" w14:textId="77777777" w:rsidR="00B5044B" w:rsidRPr="00650626" w:rsidRDefault="00000000">
      <w:pPr>
        <w:spacing w:after="120"/>
        <w:rPr>
          <w:lang w:val="es-MX"/>
        </w:rPr>
      </w:pPr>
      <w:r w:rsidRPr="00650626">
        <w:rPr>
          <w:lang w:val="es-MX"/>
        </w:rPr>
        <w:t>1. Impacto de las restricciones de transporte: Las restricciones de horarios de tren incrementan el tiempo total en 6.56 h respecto al caso sin restricciones (211.16 vs 204.60 h).  De este incremento, 7.29 h corresponde a penalización por llegadas fuera de ventana de cierre y -0.73 h a mayor tiempo objetivo real.  Las restricciones de transporte, por tanto, tienen un impacto significativo en la planificación del viaje.</w:t>
      </w:r>
    </w:p>
    <w:p w14:paraId="0B3F3581" w14:textId="77777777" w:rsidR="00B5044B" w:rsidRPr="00650626" w:rsidRDefault="00000000">
      <w:pPr>
        <w:spacing w:after="120"/>
        <w:rPr>
          <w:lang w:val="es-MX"/>
        </w:rPr>
      </w:pPr>
      <w:r w:rsidRPr="00650626">
        <w:rPr>
          <w:lang w:val="es-MX"/>
        </w:rPr>
        <w:t>2. Misma ruta óptima en ambos experimentos: El HGA converge a la misma secuencia de ciudades en ambos experimentos.  Esto sugiere que la ruta Madrid → Lisboa → París → Bruselas → Amsterdam → Frankfurt → Berlín → Praga → Budapest → Viena → Múnich → Zúrich → Milán → Roma → Barcelona → Madrid es geográficamente óptima —un recorrido circular que minimiza los rodeos— independientemente de las restricciones de transporte.  La heurística de remoción de abruptos es muy efectiva para encontrar este orden.</w:t>
      </w:r>
    </w:p>
    <w:p w14:paraId="12F44765" w14:textId="77777777" w:rsidR="00B5044B" w:rsidRPr="00650626" w:rsidRDefault="00000000">
      <w:pPr>
        <w:spacing w:after="120"/>
        <w:rPr>
          <w:lang w:val="es-MX"/>
        </w:rPr>
      </w:pPr>
      <w:r w:rsidRPr="00650626">
        <w:rPr>
          <w:lang w:val="es-MX"/>
        </w:rPr>
        <w:t>3. Corrección del mapa: La integración de OSRM elimina el defecto visual de las líneas rectas que cruzaban el Mediterráneo.  Por ejemplo, el tramo Roma → Barcelona (1,358 km por carretera, 71 puntos de geometría OSRM) se dibuja correctamente por la costa mediterránea francesa, sin cruzar el mar.</w:t>
      </w:r>
    </w:p>
    <w:p w14:paraId="4063A3A4" w14:textId="77777777" w:rsidR="00B5044B" w:rsidRPr="00650626" w:rsidRDefault="00000000">
      <w:pPr>
        <w:spacing w:after="120"/>
        <w:rPr>
          <w:lang w:val="es-MX"/>
        </w:rPr>
      </w:pPr>
      <w:r w:rsidRPr="00650626">
        <w:rPr>
          <w:lang w:val="es-MX"/>
        </w:rPr>
        <w:t>4. Convergencia determinista: Las 5 corridas de ambos experimentos convergen exactamente al mismo fitness.  Esto indica que el HGA con remoción de abruptos es suficientemente robusto para este tamaño de problema (14 ciudades a ordenar): el óptimo local encontrado es consistente independientemente de la semilla aleatoria.</w:t>
      </w:r>
    </w:p>
    <w:p w14:paraId="49899C06" w14:textId="77777777" w:rsidR="00B5044B" w:rsidRPr="00650626" w:rsidRDefault="00000000">
      <w:pPr>
        <w:pStyle w:val="Ttulo1"/>
        <w:spacing w:before="320" w:after="160"/>
        <w:rPr>
          <w:lang w:val="es-MX"/>
        </w:rPr>
      </w:pPr>
      <w:bookmarkStart w:id="32" w:name="_Toc232346759"/>
      <w:r w:rsidRPr="00650626">
        <w:rPr>
          <w:rFonts w:ascii="Calibri" w:hAnsi="Calibri"/>
          <w:color w:val="1F3564"/>
          <w:sz w:val="32"/>
          <w:lang w:val="es-MX"/>
        </w:rPr>
        <w:t>7. Conclusiones</w:t>
      </w:r>
      <w:bookmarkEnd w:id="32"/>
    </w:p>
    <w:p w14:paraId="3F337D07" w14:textId="77777777" w:rsidR="00B5044B" w:rsidRPr="00650626" w:rsidRDefault="00000000">
      <w:pPr>
        <w:spacing w:after="160"/>
        <w:rPr>
          <w:lang w:val="es-MX"/>
        </w:rPr>
      </w:pPr>
      <w:r w:rsidRPr="00650626">
        <w:rPr>
          <w:lang w:val="es-MX"/>
        </w:rPr>
        <w:t xml:space="preserve">1. El HGA con CX y remoción de abruptos es efectivo y robusto para el TSP-TW </w:t>
      </w:r>
      <w:proofErr w:type="spellStart"/>
      <w:r w:rsidRPr="00650626">
        <w:rPr>
          <w:lang w:val="es-MX"/>
        </w:rPr>
        <w:t>multi-modal</w:t>
      </w:r>
      <w:proofErr w:type="spellEnd"/>
      <w:r w:rsidRPr="00650626">
        <w:rPr>
          <w:lang w:val="es-MX"/>
        </w:rPr>
        <w:t xml:space="preserve"> de 15 ciudades.  Las 5 corridas de cada experimento convergen al mismo resultado, lo que demuestra que la combinación de exploración global (CX) e intensificación local (abruptos) supera los mínimos locales para este tamaño de problema.</w:t>
      </w:r>
    </w:p>
    <w:p w14:paraId="35505022" w14:textId="77777777" w:rsidR="00B5044B" w:rsidRPr="00650626" w:rsidRDefault="00000000">
      <w:pPr>
        <w:spacing w:after="160"/>
        <w:rPr>
          <w:lang w:val="es-MX"/>
        </w:rPr>
      </w:pPr>
      <w:r w:rsidRPr="00650626">
        <w:rPr>
          <w:lang w:val="es-MX"/>
        </w:rPr>
        <w:lastRenderedPageBreak/>
        <w:t>2. La innovación de ventanas de tiempo en ARCOS (slots de tren) añade realismo significativo al modelo clásico TSP-TW.  Las restricciones ferroviarias incrementan el tiempo total de viaje en 6.56 h respecto al caso sin restricciones, pero generan soluciones que pueden implementarse en la práctica con reservas reales de trenes.</w:t>
      </w:r>
    </w:p>
    <w:p w14:paraId="651EF2FA" w14:textId="77777777" w:rsidR="00B5044B" w:rsidRPr="00650626" w:rsidRDefault="00000000">
      <w:pPr>
        <w:spacing w:after="160"/>
        <w:rPr>
          <w:lang w:val="es-MX"/>
        </w:rPr>
      </w:pPr>
      <w:r w:rsidRPr="00650626">
        <w:rPr>
          <w:lang w:val="es-MX"/>
        </w:rPr>
        <w:t xml:space="preserve">3. OSRM es superior a </w:t>
      </w:r>
      <w:proofErr w:type="spellStart"/>
      <w:r w:rsidRPr="00650626">
        <w:rPr>
          <w:lang w:val="es-MX"/>
        </w:rPr>
        <w:t>Haversine</w:t>
      </w:r>
      <w:proofErr w:type="spellEnd"/>
      <w:r w:rsidRPr="00650626">
        <w:rPr>
          <w:lang w:val="es-MX"/>
        </w:rPr>
        <w:t xml:space="preserve"> para cualquier problema con dimensión geográfica: proporciona distancias viales reales (14-58% mayores que la línea recta en Europa), detecta arcos sin ruta terrestre, y permite dibujar rutas correctas en el mapa sin cruzar cuerpos de agua.  El coste es mínimo: 210 consultas en ≈ 105 segundos, con caché local para ejecuciones posteriores.</w:t>
      </w:r>
    </w:p>
    <w:p w14:paraId="6F5C5DB9" w14:textId="77777777" w:rsidR="00B5044B" w:rsidRPr="00650626" w:rsidRDefault="00000000">
      <w:pPr>
        <w:spacing w:after="160"/>
        <w:rPr>
          <w:lang w:val="es-MX"/>
        </w:rPr>
      </w:pPr>
      <w:r w:rsidRPr="00650626">
        <w:rPr>
          <w:lang w:val="es-MX"/>
        </w:rPr>
        <w:t>4. La ruta óptima encontrada —un recorrido circular geográficamente coherente por el perímetro de Europa occidental y central— valida la correctitud del algoritmo.  La heurística de remoción de abruptos es el componente clave que convierte permutaciones aleatorias en rutas de alta calidad, reduciendo drásticamente la distancia total en las primeras iteraciones.</w:t>
      </w:r>
    </w:p>
    <w:p w14:paraId="2448DA67" w14:textId="21715003" w:rsidR="00B5044B" w:rsidRPr="00650626" w:rsidRDefault="00000000" w:rsidP="00346269">
      <w:pPr>
        <w:spacing w:after="160"/>
        <w:rPr>
          <w:lang w:val="es-MX"/>
        </w:rPr>
      </w:pPr>
      <w:r w:rsidRPr="00650626">
        <w:rPr>
          <w:lang w:val="es-MX"/>
        </w:rPr>
        <w:t>5. El diseño modular del código (</w:t>
      </w:r>
      <w:proofErr w:type="spellStart"/>
      <w:r w:rsidRPr="00650626">
        <w:rPr>
          <w:lang w:val="es-MX"/>
        </w:rPr>
        <w:t>data_loader</w:t>
      </w:r>
      <w:proofErr w:type="spellEnd"/>
      <w:r w:rsidRPr="00650626">
        <w:rPr>
          <w:lang w:val="es-MX"/>
        </w:rPr>
        <w:t xml:space="preserve">, </w:t>
      </w:r>
      <w:proofErr w:type="spellStart"/>
      <w:r w:rsidRPr="00650626">
        <w:rPr>
          <w:lang w:val="es-MX"/>
        </w:rPr>
        <w:t>distance_matrix</w:t>
      </w:r>
      <w:proofErr w:type="spellEnd"/>
      <w:r w:rsidRPr="00650626">
        <w:rPr>
          <w:lang w:val="es-MX"/>
        </w:rPr>
        <w:t xml:space="preserve">, </w:t>
      </w:r>
      <w:proofErr w:type="spellStart"/>
      <w:r w:rsidRPr="00650626">
        <w:rPr>
          <w:lang w:val="es-MX"/>
        </w:rPr>
        <w:t>gtfs_fetcher</w:t>
      </w:r>
      <w:proofErr w:type="spellEnd"/>
      <w:r w:rsidRPr="00650626">
        <w:rPr>
          <w:lang w:val="es-MX"/>
        </w:rPr>
        <w:t xml:space="preserve">, fitness, </w:t>
      </w:r>
      <w:proofErr w:type="spellStart"/>
      <w:r w:rsidRPr="00650626">
        <w:rPr>
          <w:lang w:val="es-MX"/>
        </w:rPr>
        <w:t>operators</w:t>
      </w:r>
      <w:proofErr w:type="spellEnd"/>
      <w:r w:rsidRPr="00650626">
        <w:rPr>
          <w:lang w:val="es-MX"/>
        </w:rPr>
        <w:t xml:space="preserve">, </w:t>
      </w:r>
      <w:proofErr w:type="spellStart"/>
      <w:r w:rsidRPr="00650626">
        <w:rPr>
          <w:lang w:val="es-MX"/>
        </w:rPr>
        <w:t>hga</w:t>
      </w:r>
      <w:proofErr w:type="spellEnd"/>
      <w:r w:rsidRPr="00650626">
        <w:rPr>
          <w:lang w:val="es-MX"/>
        </w:rPr>
        <w:t xml:space="preserve">, </w:t>
      </w:r>
      <w:proofErr w:type="spellStart"/>
      <w:r w:rsidRPr="00650626">
        <w:rPr>
          <w:lang w:val="es-MX"/>
        </w:rPr>
        <w:t>visualizer</w:t>
      </w:r>
      <w:proofErr w:type="spellEnd"/>
      <w:r w:rsidRPr="00650626">
        <w:rPr>
          <w:lang w:val="es-MX"/>
        </w:rPr>
        <w:t xml:space="preserve">) facilita la extensión a escenarios más complejos: agregar nuevas ciudades requiere solo actualizar </w:t>
      </w:r>
      <w:proofErr w:type="spellStart"/>
      <w:proofErr w:type="gramStart"/>
      <w:r w:rsidRPr="00650626">
        <w:rPr>
          <w:lang w:val="es-MX"/>
        </w:rPr>
        <w:t>cities.geojson</w:t>
      </w:r>
      <w:proofErr w:type="spellEnd"/>
      <w:proofErr w:type="gramEnd"/>
      <w:r w:rsidRPr="00650626">
        <w:rPr>
          <w:lang w:val="es-MX"/>
        </w:rPr>
        <w:t>; el resto del pipeline se regenera automáticamente.</w:t>
      </w:r>
    </w:p>
    <w:p w14:paraId="19EF7989" w14:textId="77777777" w:rsidR="00B5044B" w:rsidRDefault="00000000">
      <w:pPr>
        <w:pStyle w:val="Ttulo1"/>
        <w:spacing w:before="320" w:after="160"/>
      </w:pPr>
      <w:bookmarkStart w:id="33" w:name="_Toc232346760"/>
      <w:r>
        <w:rPr>
          <w:rFonts w:ascii="Calibri" w:hAnsi="Calibri"/>
          <w:color w:val="1F3564"/>
          <w:sz w:val="32"/>
        </w:rPr>
        <w:t>8. Referencias</w:t>
      </w:r>
      <w:bookmarkEnd w:id="33"/>
    </w:p>
    <w:p w14:paraId="131647A0" w14:textId="77777777" w:rsidR="00B5044B" w:rsidRDefault="00000000">
      <w:pPr>
        <w:spacing w:after="100"/>
        <w:ind w:left="567" w:hanging="567"/>
      </w:pPr>
      <w:r>
        <w:rPr>
          <w:sz w:val="20"/>
        </w:rPr>
        <w:t>Garey, M.R. &amp; Johnson, D.S. (1979). Computers and Intractability: A Guide to the Theory of NP-Completeness. W.H. Freeman &amp; Co.</w:t>
      </w:r>
    </w:p>
    <w:p w14:paraId="58C68A35" w14:textId="77777777" w:rsidR="00B5044B" w:rsidRDefault="00000000">
      <w:pPr>
        <w:spacing w:after="100"/>
        <w:ind w:left="567" w:hanging="567"/>
      </w:pPr>
      <w:r>
        <w:rPr>
          <w:sz w:val="20"/>
        </w:rPr>
        <w:t>Oliver, I.M., Smith, D.J. &amp; Holland, J.R.C. (1987). A Study of Permutation Crossover Operators on the Traveling Salesman Problem. En Proceedings of the 2nd International Conference on Genetic Algorithms, pp. 224–230.</w:t>
      </w:r>
    </w:p>
    <w:p w14:paraId="53B0FF3A" w14:textId="77777777" w:rsidR="00B5044B" w:rsidRDefault="00000000">
      <w:pPr>
        <w:spacing w:after="100"/>
        <w:ind w:left="567" w:hanging="567"/>
      </w:pPr>
      <w:r>
        <w:rPr>
          <w:sz w:val="20"/>
        </w:rPr>
        <w:t>Potvin, J.Y. (1996). Genetic algorithms for the traveling salesman problem. Annals of Operations Research, 63(3), 337–370. https://doi.org/10.1007/BF02125403</w:t>
      </w:r>
    </w:p>
    <w:p w14:paraId="483C2418" w14:textId="77777777" w:rsidR="00B5044B" w:rsidRDefault="00000000">
      <w:pPr>
        <w:spacing w:after="100"/>
        <w:ind w:left="567" w:hanging="567"/>
      </w:pPr>
      <w:r>
        <w:rPr>
          <w:sz w:val="20"/>
        </w:rPr>
        <w:t>Dantzig, G., Fulkerson, R. &amp; Johnson, S. (1954). Solution of a Large-Scale Traveling-Salesman Problem. Journal of the Operations Research Society of America, 2(4), 393–410.</w:t>
      </w:r>
    </w:p>
    <w:p w14:paraId="46418642" w14:textId="77777777" w:rsidR="00B5044B" w:rsidRPr="00650626" w:rsidRDefault="00000000">
      <w:pPr>
        <w:spacing w:after="100"/>
        <w:ind w:left="567" w:hanging="567"/>
        <w:rPr>
          <w:lang w:val="es-MX"/>
        </w:rPr>
      </w:pPr>
      <w:r>
        <w:rPr>
          <w:sz w:val="20"/>
        </w:rPr>
        <w:t xml:space="preserve">Molina Pérez, D. (2026). </w:t>
      </w:r>
      <w:r w:rsidRPr="00650626">
        <w:rPr>
          <w:sz w:val="20"/>
          <w:lang w:val="es-MX"/>
        </w:rPr>
        <w:t xml:space="preserve">Material del curso: Tópicos Selectos de Algoritmos </w:t>
      </w:r>
      <w:proofErr w:type="spellStart"/>
      <w:r w:rsidRPr="00650626">
        <w:rPr>
          <w:sz w:val="20"/>
          <w:lang w:val="es-MX"/>
        </w:rPr>
        <w:t>Bioinspirados</w:t>
      </w:r>
      <w:proofErr w:type="spellEnd"/>
      <w:r w:rsidRPr="00650626">
        <w:rPr>
          <w:sz w:val="20"/>
          <w:lang w:val="es-MX"/>
        </w:rPr>
        <w:t>. Escuela Superior de Cómputo — IPN, Ciudad de México.</w:t>
      </w:r>
    </w:p>
    <w:p w14:paraId="5AC86E23" w14:textId="77777777" w:rsidR="00B5044B" w:rsidRDefault="00000000">
      <w:pPr>
        <w:spacing w:after="100"/>
        <w:ind w:left="567" w:hanging="567"/>
      </w:pPr>
      <w:r w:rsidRPr="00650626">
        <w:rPr>
          <w:sz w:val="20"/>
          <w:lang w:val="es-MX"/>
        </w:rPr>
        <w:t xml:space="preserve">OSRM Project. </w:t>
      </w:r>
      <w:r>
        <w:rPr>
          <w:sz w:val="20"/>
        </w:rPr>
        <w:t>(2024). Open Source Routing Machine. Recuperado de http://project-osrm.org/. Consultado en mayo 2026.</w:t>
      </w:r>
    </w:p>
    <w:p w14:paraId="56361E96" w14:textId="77777777" w:rsidR="00B5044B" w:rsidRDefault="00000000">
      <w:pPr>
        <w:spacing w:after="100"/>
        <w:ind w:left="567" w:hanging="567"/>
      </w:pPr>
      <w:r>
        <w:rPr>
          <w:sz w:val="20"/>
        </w:rPr>
        <w:t>Luxen, D. &amp; Vetter, C. (2011). Real-time routing with OpenStreetMap data. En Proceedings of the 19th ACM SIGSPATIAL International Conference on Advances in Geographic Information Systems, pp. 513–516.</w:t>
      </w:r>
    </w:p>
    <w:p w14:paraId="75405394" w14:textId="77777777" w:rsidR="00B5044B" w:rsidRPr="00650626" w:rsidRDefault="00000000">
      <w:pPr>
        <w:spacing w:after="100"/>
        <w:ind w:left="567" w:hanging="567"/>
        <w:rPr>
          <w:lang w:val="es-MX"/>
        </w:rPr>
      </w:pPr>
      <w:r>
        <w:rPr>
          <w:sz w:val="20"/>
        </w:rPr>
        <w:t xml:space="preserve">Butler, D. (2006). Virtual globes: The web-wide world. </w:t>
      </w:r>
      <w:r w:rsidRPr="00650626">
        <w:rPr>
          <w:sz w:val="20"/>
          <w:lang w:val="es-MX"/>
        </w:rPr>
        <w:t xml:space="preserve">Nature, 439(7078), 776–778. [Contexto de </w:t>
      </w:r>
      <w:proofErr w:type="spellStart"/>
      <w:r w:rsidRPr="00650626">
        <w:rPr>
          <w:sz w:val="20"/>
          <w:lang w:val="es-MX"/>
        </w:rPr>
        <w:t>APIs</w:t>
      </w:r>
      <w:proofErr w:type="spellEnd"/>
      <w:r w:rsidRPr="00650626">
        <w:rPr>
          <w:sz w:val="20"/>
          <w:lang w:val="es-MX"/>
        </w:rPr>
        <w:t xml:space="preserve"> de mapas y </w:t>
      </w:r>
      <w:proofErr w:type="spellStart"/>
      <w:r w:rsidRPr="00650626">
        <w:rPr>
          <w:sz w:val="20"/>
          <w:lang w:val="es-MX"/>
        </w:rPr>
        <w:t>OpenStreetMap</w:t>
      </w:r>
      <w:proofErr w:type="spellEnd"/>
      <w:r w:rsidRPr="00650626">
        <w:rPr>
          <w:sz w:val="20"/>
          <w:lang w:val="es-MX"/>
        </w:rPr>
        <w:t>]</w:t>
      </w:r>
    </w:p>
    <w:p w14:paraId="3FD354F8" w14:textId="77777777" w:rsidR="00B5044B" w:rsidRPr="00650626" w:rsidRDefault="00000000">
      <w:pPr>
        <w:spacing w:after="100"/>
        <w:ind w:left="567" w:hanging="567"/>
        <w:rPr>
          <w:lang w:val="es-MX"/>
        </w:rPr>
      </w:pPr>
      <w:r>
        <w:rPr>
          <w:sz w:val="20"/>
        </w:rPr>
        <w:t xml:space="preserve">GTFS Specification. (2024). General Transit Feed Specification Reference. </w:t>
      </w:r>
      <w:r w:rsidRPr="00650626">
        <w:rPr>
          <w:sz w:val="20"/>
          <w:lang w:val="es-MX"/>
        </w:rPr>
        <w:t>Recuperado de https://gtfs.org/</w:t>
      </w:r>
    </w:p>
    <w:p w14:paraId="296F7FD8" w14:textId="77777777" w:rsidR="00B5044B" w:rsidRPr="00650626" w:rsidRDefault="00000000">
      <w:pPr>
        <w:spacing w:after="100"/>
        <w:ind w:left="567" w:hanging="567"/>
        <w:rPr>
          <w:lang w:val="es-MX"/>
        </w:rPr>
      </w:pPr>
      <w:r w:rsidRPr="00650626">
        <w:rPr>
          <w:sz w:val="20"/>
          <w:lang w:val="es-MX"/>
        </w:rPr>
        <w:t xml:space="preserve">Python-docx </w:t>
      </w:r>
      <w:proofErr w:type="spellStart"/>
      <w:r w:rsidRPr="00650626">
        <w:rPr>
          <w:sz w:val="20"/>
          <w:lang w:val="es-MX"/>
        </w:rPr>
        <w:t>Documentation</w:t>
      </w:r>
      <w:proofErr w:type="spellEnd"/>
      <w:r w:rsidRPr="00650626">
        <w:rPr>
          <w:sz w:val="20"/>
          <w:lang w:val="es-MX"/>
        </w:rPr>
        <w:t xml:space="preserve">. (2024). </w:t>
      </w:r>
      <w:proofErr w:type="spellStart"/>
      <w:r w:rsidRPr="00650626">
        <w:rPr>
          <w:sz w:val="20"/>
          <w:lang w:val="es-MX"/>
        </w:rPr>
        <w:t>python</w:t>
      </w:r>
      <w:proofErr w:type="spellEnd"/>
      <w:r w:rsidRPr="00650626">
        <w:rPr>
          <w:sz w:val="20"/>
          <w:lang w:val="es-MX"/>
        </w:rPr>
        <w:t>-docx 1.2.0. Recuperado de https://python-docx.readthedocs.io/</w:t>
      </w:r>
    </w:p>
    <w:p w14:paraId="35883B77" w14:textId="77777777" w:rsidR="00B5044B" w:rsidRPr="00650626" w:rsidRDefault="00000000">
      <w:pPr>
        <w:spacing w:after="100"/>
        <w:ind w:left="567" w:hanging="567"/>
        <w:rPr>
          <w:lang w:val="es-MX"/>
        </w:rPr>
      </w:pPr>
      <w:r>
        <w:rPr>
          <w:sz w:val="20"/>
        </w:rPr>
        <w:t xml:space="preserve">Folium Documentation. (2024). Folium — Python data, leaflet.js maps. </w:t>
      </w:r>
      <w:r w:rsidRPr="00650626">
        <w:rPr>
          <w:sz w:val="20"/>
          <w:lang w:val="es-MX"/>
        </w:rPr>
        <w:t>Recuperado de https://python-visualization.github.io/folium/</w:t>
      </w:r>
    </w:p>
    <w:p w14:paraId="465E0E56" w14:textId="77777777" w:rsidR="00B5044B" w:rsidRDefault="00000000">
      <w:pPr>
        <w:spacing w:after="100"/>
        <w:ind w:left="567" w:hanging="567"/>
      </w:pPr>
      <w:r w:rsidRPr="00650626">
        <w:rPr>
          <w:sz w:val="20"/>
          <w:lang w:val="es-MX"/>
        </w:rPr>
        <w:lastRenderedPageBreak/>
        <w:t xml:space="preserve">Harris, C.R. et al. </w:t>
      </w:r>
      <w:r>
        <w:rPr>
          <w:sz w:val="20"/>
        </w:rPr>
        <w:t>(2020). Array programming with NumPy. Nature, 585, 357–362. https://doi.org/10.1038/s41586-020-2649-2</w:t>
      </w:r>
    </w:p>
    <w:p w14:paraId="2158C55F" w14:textId="77777777" w:rsidR="00B5044B" w:rsidRDefault="00000000">
      <w:pPr>
        <w:spacing w:after="100"/>
        <w:ind w:left="567" w:hanging="567"/>
      </w:pPr>
      <w:r>
        <w:rPr>
          <w:sz w:val="20"/>
        </w:rPr>
        <w:t>OpenStreetMap contributors. (2024). OpenStreetMap. Recuperado de https://www.openstreetmap.org/</w:t>
      </w:r>
    </w:p>
    <w:sectPr w:rsidR="00B5044B" w:rsidSect="00034616">
      <w:footerReference w:type="default" r:id="rId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AE6E7" w14:textId="77777777" w:rsidR="00F2618E" w:rsidRDefault="00F2618E">
      <w:pPr>
        <w:spacing w:after="0" w:line="240" w:lineRule="auto"/>
      </w:pPr>
      <w:r>
        <w:separator/>
      </w:r>
    </w:p>
  </w:endnote>
  <w:endnote w:type="continuationSeparator" w:id="0">
    <w:p w14:paraId="75FEDA94" w14:textId="77777777" w:rsidR="00F2618E" w:rsidRDefault="00F26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645F" w14:textId="77777777" w:rsidR="00B5044B" w:rsidRDefault="00000000">
    <w:pPr>
      <w:pStyle w:val="Piedepgina"/>
      <w:jc w:val="center"/>
    </w:pPr>
    <w:r>
      <w:rPr>
        <w:sz w:val="20"/>
      </w:rPr>
      <w:fldChar w:fldCharType="begin"/>
    </w:r>
    <w:r>
      <w:rPr>
        <w:sz w:val="20"/>
      </w:rPr>
      <w:instrText xml:space="preserve"> PAGE </w:instrText>
    </w:r>
    <w:r w:rsidR="00650626">
      <w:rPr>
        <w:sz w:val="20"/>
      </w:rPr>
      <w:fldChar w:fldCharType="separate"/>
    </w:r>
    <w:r w:rsidR="0065062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9E75" w14:textId="77777777" w:rsidR="00F2618E" w:rsidRDefault="00F2618E">
      <w:pPr>
        <w:spacing w:after="0" w:line="240" w:lineRule="auto"/>
      </w:pPr>
      <w:r>
        <w:separator/>
      </w:r>
    </w:p>
  </w:footnote>
  <w:footnote w:type="continuationSeparator" w:id="0">
    <w:p w14:paraId="33077D0A" w14:textId="77777777" w:rsidR="00F2618E" w:rsidRDefault="00F26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0674340">
    <w:abstractNumId w:val="8"/>
  </w:num>
  <w:num w:numId="2" w16cid:durableId="1305239581">
    <w:abstractNumId w:val="6"/>
  </w:num>
  <w:num w:numId="3" w16cid:durableId="1108622852">
    <w:abstractNumId w:val="5"/>
  </w:num>
  <w:num w:numId="4" w16cid:durableId="293020646">
    <w:abstractNumId w:val="4"/>
  </w:num>
  <w:num w:numId="5" w16cid:durableId="1362584682">
    <w:abstractNumId w:val="7"/>
  </w:num>
  <w:num w:numId="6" w16cid:durableId="1604993516">
    <w:abstractNumId w:val="3"/>
  </w:num>
  <w:num w:numId="7" w16cid:durableId="577718120">
    <w:abstractNumId w:val="2"/>
  </w:num>
  <w:num w:numId="8" w16cid:durableId="1165049595">
    <w:abstractNumId w:val="1"/>
  </w:num>
  <w:num w:numId="9" w16cid:durableId="51368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269"/>
    <w:rsid w:val="00650626"/>
    <w:rsid w:val="00AA1D8D"/>
    <w:rsid w:val="00B47730"/>
    <w:rsid w:val="00B5044B"/>
    <w:rsid w:val="00CB0664"/>
    <w:rsid w:val="00E33F77"/>
    <w:rsid w:val="00E37095"/>
    <w:rsid w:val="00F26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803C9"/>
  <w14:defaultImageDpi w14:val="300"/>
  <w15:docId w15:val="{9D43EAA0-A190-4F17-A69F-79F51389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46269"/>
    <w:pPr>
      <w:spacing w:after="100"/>
    </w:pPr>
  </w:style>
  <w:style w:type="paragraph" w:styleId="TDC2">
    <w:name w:val="toc 2"/>
    <w:basedOn w:val="Normal"/>
    <w:next w:val="Normal"/>
    <w:autoRedefine/>
    <w:uiPriority w:val="39"/>
    <w:unhideWhenUsed/>
    <w:rsid w:val="00346269"/>
    <w:pPr>
      <w:spacing w:after="100"/>
      <w:ind w:left="220"/>
    </w:pPr>
  </w:style>
  <w:style w:type="character" w:styleId="Hipervnculo">
    <w:name w:val="Hyperlink"/>
    <w:basedOn w:val="Fuentedeprrafopredeter"/>
    <w:uiPriority w:val="99"/>
    <w:unhideWhenUsed/>
    <w:rsid w:val="003462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21</Pages>
  <Words>6016</Words>
  <Characters>33094</Characters>
  <Application>Microsoft Office Word</Application>
  <DocSecurity>0</DocSecurity>
  <Lines>275</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Josue Redonda Aguilar</cp:lastModifiedBy>
  <cp:revision>2</cp:revision>
  <dcterms:created xsi:type="dcterms:W3CDTF">2013-12-23T23:15:00Z</dcterms:created>
  <dcterms:modified xsi:type="dcterms:W3CDTF">2026-06-14T22:27:00Z</dcterms:modified>
  <cp:category/>
</cp:coreProperties>
</file>